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color w:val="1B3A6B"/>
          <w:sz w:val="56"/>
        </w:rPr>
        <w:t>系统集成项目管理工程师</w:t>
      </w:r>
    </w:p>
    <w:p>
      <w:pPr>
        <w:jc w:val="center"/>
      </w:pPr>
      <w:r>
        <w:rPr>
          <w:rFonts w:ascii="Calibri" w:hAnsi="Calibri" w:eastAsia="微软雅黑"/>
          <w:color w:val="2C5F8A"/>
          <w:sz w:val="40"/>
        </w:rPr>
        <w:t>考试复习完整资料</w:t>
      </w:r>
    </w:p>
    <w:p/>
    <w:p>
      <w:pPr>
        <w:jc w:val="center"/>
        <w:pBdr>
          <w:bottom w:val="single" w:sz="12" w:space="1" w:color="2C5F8A"/>
        </w:pBdr>
      </w:pPr>
    </w:p>
    <w:p/>
    <w:p>
      <w:pPr>
        <w:jc w:val="center"/>
      </w:pPr>
      <w:r>
        <w:rPr>
          <w:rFonts w:ascii="Calibri" w:hAnsi="Calibri" w:eastAsia="微软雅黑"/>
          <w:color w:val="666666"/>
          <w:sz w:val="22"/>
        </w:rPr>
        <w:t>基于第三版教材（2024年最新版）整理</w:t>
      </w:r>
    </w:p>
    <w:p>
      <w:pPr>
        <w:jc w:val="center"/>
      </w:pPr>
      <w:r>
        <w:rPr>
          <w:rFonts w:ascii="Calibri" w:hAnsi="Calibri" w:eastAsia="微软雅黑"/>
          <w:color w:val="666666"/>
          <w:sz w:val="22"/>
        </w:rPr>
        <w:t>含 10 天冲刺复习计划 / 考试速记手册 / 案例答题技巧</w:t>
      </w:r>
    </w:p>
    <w:p>
      <w:pPr>
        <w:jc w:val="center"/>
      </w:pPr>
      <w:r>
        <w:rPr>
          <w:rFonts w:ascii="Calibri" w:hAnsi="Calibri" w:eastAsia="微软雅黑"/>
          <w:color w:val="666666"/>
          <w:sz w:val="22"/>
        </w:rPr>
        <w:t>公式速查 / 口诀记忆 / 高频考点详解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rFonts w:ascii="Calibri" w:hAnsi="Calibri" w:eastAsia="微软雅黑"/>
          <w:sz w:val="22"/>
        </w:rPr>
        <w:t xml:space="preserve">  第一篇 总体规划与分值分布</w:t>
      </w:r>
    </w:p>
    <w:p>
      <w:r>
        <w:rPr>
          <w:rFonts w:ascii="Calibri" w:hAnsi="Calibri" w:eastAsia="微软雅黑"/>
          <w:sz w:val="22"/>
        </w:rPr>
        <w:t xml:space="preserve">  第二篇 考试速记手册</w:t>
      </w:r>
    </w:p>
    <w:p>
      <w:r>
        <w:rPr>
          <w:rFonts w:ascii="Calibri" w:hAnsi="Calibri" w:eastAsia="微软雅黑"/>
          <w:sz w:val="22"/>
        </w:rPr>
        <w:t xml:space="preserve">  第三篇 每日复习</w:t>
      </w:r>
    </w:p>
    <w:p>
      <w:r>
        <w:rPr>
          <w:rFonts w:ascii="Calibri" w:hAnsi="Calibri" w:eastAsia="微软雅黑"/>
          <w:sz w:val="22"/>
        </w:rPr>
        <w:t xml:space="preserve">  第四篇 高频必考知识点详解</w:t>
      </w:r>
    </w:p>
    <w:p>
      <w:r>
        <w:rPr>
          <w:rFonts w:ascii="Calibri" w:hAnsi="Calibri" w:eastAsia="微软雅黑"/>
          <w:sz w:val="22"/>
        </w:rPr>
        <w:t xml:space="preserve">  第五篇 速记口诀与记忆句</w:t>
      </w:r>
    </w:p>
    <w:p>
      <w:r>
        <w:rPr>
          <w:rFonts w:ascii="Calibri" w:hAnsi="Calibri" w:eastAsia="微软雅黑"/>
          <w:sz w:val="22"/>
        </w:rPr>
        <w:t xml:space="preserve">  第六篇 案例分析答题技巧</w:t>
      </w:r>
    </w:p>
    <w:p>
      <w:r>
        <w:rPr>
          <w:rFonts w:ascii="Calibri" w:hAnsi="Calibri" w:eastAsia="微软雅黑"/>
          <w:sz w:val="22"/>
        </w:rPr>
        <w:t xml:space="preserve">  第七篇 复习资料总概要</w:t>
      </w:r>
    </w:p>
    <w:p>
      <w:r>
        <w:rPr>
          <w:rFonts w:ascii="Calibri" w:hAnsi="Calibri" w:eastAsia="微软雅黑"/>
          <w:sz w:val="22"/>
        </w:rPr>
        <w:t xml:space="preserve">  第八篇 补充笔记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系统集成项目管理工程师 - 10天冲刺复习规划</w:t>
      </w:r>
    </w:p>
    <w:p>
      <w:pPr>
        <w:pStyle w:val="Heading2"/>
      </w:pPr>
      <w:r>
        <w:t>考试概况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考试科目</w:t>
      </w:r>
      <w:r>
        <w:rPr>
          <w:rFonts w:ascii="Calibri" w:hAnsi="Calibri" w:eastAsia="微软雅黑"/>
          <w:b w:val="0"/>
          <w:i w:val="0"/>
        </w:rPr>
        <w:t>：上午-基础知识（选择题75题，150分钟）+ 下午-应用技术/案例分析（4道大题，150分钟）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合格标准</w:t>
      </w:r>
      <w:r>
        <w:rPr>
          <w:rFonts w:ascii="Calibri" w:hAnsi="Calibri" w:eastAsia="微软雅黑"/>
          <w:b w:val="0"/>
          <w:i w:val="0"/>
        </w:rPr>
        <w:t>：上午45分+下午45分（均为75分满分）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考试特点</w:t>
      </w:r>
      <w:r>
        <w:rPr>
          <w:rFonts w:ascii="Calibri" w:hAnsi="Calibri" w:eastAsia="微软雅黑"/>
          <w:b w:val="0"/>
          <w:i w:val="0"/>
        </w:rPr>
        <w:t>：重理解、重记忆、计算题必考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各章节分值分布与重要度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上午题占比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下午题频率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信息化知识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5-8题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★★☆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信息系统服务管理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★★☆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信息系统集成专业技术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5-8题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项目管理一般知识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项目立项与招投标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项目整体管理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5-8题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项目范围管理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项目进度管理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5-8题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极高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项目成本管理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极高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项目质量管理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人力资源管理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2-3题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沟通与干系人管理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2-4题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合同与采购管理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项目风险管理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配置与变更管理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3-5题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知识产权与法规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2-3题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★★☆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英语题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★★☆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必考考点（高频核心）</w:t>
      </w:r>
    </w:p>
    <w:p>
      <w:pPr>
        <w:pStyle w:val="Heading3"/>
      </w:pPr>
      <w:r>
        <w:t>上午必考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挣值分析计算</w:t>
      </w:r>
      <w:r>
        <w:rPr>
          <w:rFonts w:ascii="Calibri" w:hAnsi="Calibri" w:eastAsia="微软雅黑"/>
          <w:b w:val="0"/>
          <w:i w:val="0"/>
        </w:rPr>
        <w:t>（EV/PV/AC/CPI/SPI/EAC/ETC）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关键路径法</w:t>
      </w:r>
      <w:r>
        <w:rPr>
          <w:rFonts w:ascii="Calibri" w:hAnsi="Calibri" w:eastAsia="微软雅黑"/>
          <w:b w:val="0"/>
          <w:i w:val="0"/>
        </w:rPr>
        <w:t>（六时图、浮动时间）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三点估算PERT</w:t>
      </w:r>
      <w:r>
        <w:rPr>
          <w:rFonts w:ascii="Calibri" w:hAnsi="Calibri" w:eastAsia="微软雅黑"/>
          <w:b w:val="0"/>
          <w:i w:val="0"/>
        </w:rPr>
        <w:t>（期望值、标准差、正态分布）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沟通渠道公式</w:t>
      </w:r>
      <w:r>
        <w:rPr>
          <w:rFonts w:ascii="Calibri" w:hAnsi="Calibri" w:eastAsia="微软雅黑"/>
          <w:b w:val="0"/>
          <w:i w:val="0"/>
        </w:rPr>
        <w:t xml:space="preserve"> n(n-1)/2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质量控制七工具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/>
          <w:i w:val="0"/>
        </w:rPr>
        <w:t>变更管理流程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/>
          <w:i w:val="0"/>
        </w:rPr>
        <w:t>配置管理活动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/>
          <w:i w:val="0"/>
        </w:rPr>
        <w:t>风险应对策略</w:t>
      </w:r>
      <w:r>
        <w:rPr>
          <w:rFonts w:ascii="Calibri" w:hAnsi="Calibri" w:eastAsia="微软雅黑"/>
          <w:b w:val="0"/>
          <w:i w:val="0"/>
        </w:rPr>
        <w:t>（规避/减轻/转移/接受）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9. </w:t>
      </w:r>
      <w:r>
        <w:rPr>
          <w:rFonts w:ascii="Calibri" w:hAnsi="Calibri" w:eastAsia="微软雅黑"/>
          <w:b/>
          <w:i w:val="0"/>
        </w:rPr>
        <w:t>WBS分解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10. </w:t>
      </w:r>
      <w:r>
        <w:rPr>
          <w:rFonts w:ascii="Calibri" w:hAnsi="Calibri" w:eastAsia="微软雅黑"/>
          <w:b/>
          <w:i w:val="0"/>
        </w:rPr>
        <w:t>招投标关键数字</w:t>
      </w:r>
    </w:p>
    <w:p>
      <w:pPr>
        <w:pStyle w:val="Heading3"/>
      </w:pPr>
      <w:r>
        <w:t>下午必考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挣值计算题</w:t>
      </w:r>
      <w:r>
        <w:rPr>
          <w:rFonts w:ascii="Calibri" w:hAnsi="Calibri" w:eastAsia="微软雅黑"/>
          <w:b w:val="0"/>
          <w:i w:val="0"/>
        </w:rPr>
        <w:t>（几乎每年必考）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进度网络图计算</w:t>
      </w:r>
      <w:r>
        <w:rPr>
          <w:rFonts w:ascii="Calibri" w:hAnsi="Calibri" w:eastAsia="微软雅黑"/>
          <w:b w:val="0"/>
          <w:i w:val="0"/>
        </w:rPr>
        <w:t>（关键路径、浮动时间、工期压缩）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案例分析-找问题</w:t>
      </w:r>
      <w:r>
        <w:rPr>
          <w:rFonts w:ascii="Calibri" w:hAnsi="Calibri" w:eastAsia="微软雅黑"/>
          <w:b w:val="0"/>
          <w:i w:val="0"/>
        </w:rPr>
        <w:t>（项目管理过程中的问题）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变更管理案例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质量管理/风险管理案例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10天复习安排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学习时间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Day1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项目管理框架+整体管理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掌握五大过程组、项目章程、管理计划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3-4h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Day2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范围管理+进度管理（理论）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掌握WBS、活动网络图、关键路径概念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3-4h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Day3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进度管理（计算）+成本管理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重点突破计算题：关键路径、挣值分析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4-5h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Day4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质量管理+人力资源管理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质量七工具、团队管理、冲突解决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3-4h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Day5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风险管理+沟通与干系人管理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风险应对策略、干系人分析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3-4h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Day6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变更管理+配置管理+采购招投标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变更流程、配置库、招投标数字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3-4h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Day7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信息化知识+专业技术+法规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快速过选择题高频考点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3h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Day8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计算题专项训练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反复练习挣值、网络图、三点估算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4-5h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Day9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案例题专项训练+答题模板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熟练案例分析套路、答题模板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4-5h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Day10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真题模拟+查漏补缺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做一套完整真题、回顾薄弱环节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4-5h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学习策略</w:t>
      </w:r>
    </w:p>
    <w:p>
      <w:pPr>
        <w:pStyle w:val="Heading3"/>
      </w:pPr>
      <w:r>
        <w:t>上午题策略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前30题：信息化、技术概念 -&gt; 靠记忆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中30题：项目管理核心知识 -&gt; 靠理解+记忆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后15题：计算+英语 -&gt; 靠公式+技巧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目标：确保50题以上正确</w:t>
      </w:r>
    </w:p>
    <w:p>
      <w:pPr>
        <w:pStyle w:val="Heading3"/>
      </w:pPr>
      <w:r>
        <w:t>下午题策略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第1题：通常为管理类案例分析（找问题+建议）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第2题：通常含计算（挣值或网络图）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第3题：综合管理案例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第4题：计算或综合案例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重点训练：计算题确保全对，分析题用模板答</w:t>
      </w:r>
    </w:p>
    <w:p>
      <w:pPr>
        <w:pStyle w:val="Heading3"/>
      </w:pPr>
      <w:r>
        <w:t>答题技巧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计算题写公式、写过程、写单位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分析题多写要点（踩点给分）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不确定的判断题优先选"对"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上午选择题看上下文判断章节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英语题看关键词重复度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核心公式速查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挣值分析：</w:t>
        <w:br/>
        <w:t xml:space="preserve">  EV = 实际完成工作 × 预算单价</w:t>
        <w:br/>
        <w:t xml:space="preserve">  PV = 计划完成工作 × 预算单价</w:t>
        <w:br/>
        <w:t xml:space="preserve">  AC = 实际花费</w:t>
        <w:br/>
        <w:t xml:space="preserve">  CPI = EV/AC （&gt;1节约，&lt;1超支）</w:t>
        <w:br/>
        <w:t xml:space="preserve">  SPI = EV/PV （&gt;1提前，&lt;1滞后）</w:t>
        <w:br/>
        <w:t xml:space="preserve">  CV = EV-AC</w:t>
        <w:br/>
        <w:t xml:space="preserve">  SV = EV-PV</w:t>
        <w:br/>
        <w:t xml:space="preserve">  EAC = BAC/CPI（典型偏差）</w:t>
        <w:br/>
        <w:t xml:space="preserve">  EAC = AC+BAC-EV（非典型偏差）</w:t>
        <w:br/>
        <w:t xml:space="preserve">  ETC = BAC-EV（非典型）</w:t>
        <w:br/>
        <w:t xml:space="preserve">  ETC = (BAC-EV)/CPI（典型）</w:t>
        <w:br/>
        <w:t xml:space="preserve">  VAC = BAC-EAC</w:t>
        <w:br/>
        <w:br/>
        <w:t>三点估算PERT：</w:t>
        <w:br/>
        <w:t xml:space="preserve">  期望 = (O+4M+P)/6</w:t>
        <w:br/>
        <w:t xml:space="preserve">  标准差 = (P-O)/6</w:t>
        <w:br/>
        <w:t xml:space="preserve">  正态分布：±1σ=68%, ±2σ=95%, ±3σ=99.7%</w:t>
        <w:br/>
        <w:br/>
        <w:t>沟通渠道：n(n-1)/2</w:t>
        <w:br/>
        <w:br/>
        <w:t>网络图：</w:t>
        <w:br/>
        <w:t xml:space="preserve">  总浮动 = LS-ES = LF-EF</w:t>
        <w:br/>
        <w:t xml:space="preserve">  自由浮动 = 紧后ES - 本活动EF</w:t>
      </w:r>
    </w:p>
    <w:p>
      <w:r>
        <w:br w:type="page"/>
      </w:r>
    </w:p>
    <w:p>
      <w:pPr>
        <w:pStyle w:val="Heading1"/>
      </w:pPr>
      <w:r>
        <w:t>系统集成项目管理工程师 考试速记手册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本手册基于第三版教材（2024年最新版）整理，标注考点级别，公式通俗解释，助你快速通过考试。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考点级别说明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出题频率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必考重点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几乎每次必考，需熟练掌握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高频考点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经常出现，需理解记忆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一般考点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偶尔出题，了解即可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第一章 项目管理一般知识 ★★</w:t>
      </w:r>
    </w:p>
    <w:p>
      <w:pPr>
        <w:pStyle w:val="Heading3"/>
      </w:pPr>
      <w:r>
        <w:t>1.1 项目的基本特点</w:t>
      </w:r>
    </w:p>
    <w:p>
      <w:r>
        <w:rPr>
          <w:rFonts w:ascii="Calibri" w:hAnsi="Calibri" w:eastAsia="微软雅黑"/>
          <w:b/>
          <w:i w:val="0"/>
        </w:rPr>
        <w:t>记忆口诀：临独渐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临时性</w:t>
      </w:r>
      <w:r>
        <w:rPr>
          <w:rFonts w:ascii="Calibri" w:hAnsi="Calibri" w:eastAsia="微软雅黑"/>
          <w:b w:val="0"/>
          <w:i w:val="0"/>
        </w:rPr>
        <w:t>：有明确的开始和结束时间（不等于时间短）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独特性</w:t>
      </w:r>
      <w:r>
        <w:rPr>
          <w:rFonts w:ascii="Calibri" w:hAnsi="Calibri" w:eastAsia="微软雅黑"/>
          <w:b w:val="0"/>
          <w:i w:val="0"/>
        </w:rPr>
        <w:t>：每个项目都是唯一的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渐进明细</w:t>
      </w:r>
      <w:r>
        <w:rPr>
          <w:rFonts w:ascii="Calibri" w:hAnsi="Calibri" w:eastAsia="微软雅黑"/>
          <w:b w:val="0"/>
          <w:i w:val="0"/>
        </w:rPr>
        <w:t>：随着项目推进，信息越来越详细</w:t>
      </w:r>
    </w:p>
    <w:p>
      <w:pPr>
        <w:pStyle w:val="Heading3"/>
      </w:pPr>
      <w:r>
        <w:t>1.2 项目目标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分类</w:t>
      </w:r>
      <w:r>
        <w:rPr>
          <w:rFonts w:ascii="Calibri" w:hAnsi="Calibri" w:eastAsia="微软雅黑"/>
          <w:b w:val="0"/>
          <w:i w:val="0"/>
        </w:rPr>
        <w:t>：约束性目标、成果性目标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特性</w:t>
      </w:r>
      <w:r>
        <w:rPr>
          <w:rFonts w:ascii="Calibri" w:hAnsi="Calibri" w:eastAsia="微软雅黑"/>
          <w:b w:val="0"/>
          <w:i w:val="0"/>
        </w:rPr>
        <w:t>：多目标性、优先级、层次性</w:t>
      </w:r>
    </w:p>
    <w:p>
      <w:pPr>
        <w:pStyle w:val="Heading3"/>
      </w:pPr>
      <w:r>
        <w:t>1.3 项目管理知识体系 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体系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PMI PMBOK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美国项目管理协会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IPMA ICB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国际项目管理协会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PRINCE2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英国政府</w:t>
            </w:r>
          </w:p>
        </w:tc>
      </w:tr>
    </w:tbl>
    <w:p/>
    <w:p>
      <w:pPr>
        <w:pStyle w:val="Heading3"/>
      </w:pPr>
      <w:r>
        <w:t>1.4 项目干系人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项目经理</w:t>
      </w:r>
      <w:r>
        <w:rPr>
          <w:rFonts w:ascii="Calibri" w:hAnsi="Calibri" w:eastAsia="微软雅黑"/>
          <w:b w:val="0"/>
          <w:i w:val="0"/>
        </w:rPr>
        <w:t>：负责项目日常管理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PMO（项目管理办公室）</w:t>
      </w:r>
      <w:r>
        <w:rPr>
          <w:rFonts w:ascii="Calibri" w:hAnsi="Calibri" w:eastAsia="微软雅黑"/>
          <w:b w:val="0"/>
          <w:i w:val="0"/>
        </w:rPr>
        <w:t>：提供支持和标准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其他干系人</w:t>
      </w:r>
      <w:r>
        <w:rPr>
          <w:rFonts w:ascii="Calibri" w:hAnsi="Calibri" w:eastAsia="微软雅黑"/>
          <w:b w:val="0"/>
          <w:i w:val="0"/>
        </w:rPr>
        <w:t>：发起人、客户、团队成员等</w:t>
      </w:r>
    </w:p>
    <w:p>
      <w:pPr>
        <w:pStyle w:val="Heading3"/>
      </w:pPr>
      <w:r>
        <w:t>1.5 项目组织方式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组织形式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项目经理权力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资源可用性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职能型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很小/无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很少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多头领导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弱矩阵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较小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较少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类似职能型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平衡矩阵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低到中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低到中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PM权力=职能经理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强矩阵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中到高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中到高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PM权力较大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几乎全部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PM全权负责</w:t>
            </w:r>
          </w:p>
        </w:tc>
      </w:tr>
    </w:tbl>
    <w:p/>
    <w:p>
      <w:pPr>
        <w:pStyle w:val="Heading3"/>
      </w:pPr>
      <w:r>
        <w:t>1.6 项目生命周期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四阶段</w:t>
      </w:r>
      <w:r>
        <w:rPr>
          <w:rFonts w:ascii="Calibri" w:hAnsi="Calibri" w:eastAsia="微软雅黑"/>
          <w:b w:val="0"/>
          <w:i w:val="0"/>
        </w:rPr>
        <w:t>：启动→规划→执行→收尾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产品生命周期</w:t>
      </w:r>
      <w:r>
        <w:rPr>
          <w:rFonts w:ascii="Calibri" w:hAnsi="Calibri" w:eastAsia="微软雅黑"/>
          <w:b w:val="0"/>
          <w:i w:val="0"/>
        </w:rPr>
        <w:t xml:space="preserve"> vs </w:t>
      </w:r>
      <w:r>
        <w:rPr>
          <w:rFonts w:ascii="Calibri" w:hAnsi="Calibri" w:eastAsia="微软雅黑"/>
          <w:b/>
          <w:i w:val="0"/>
        </w:rPr>
        <w:t>项目生命周期</w:t>
      </w:r>
      <w:r>
        <w:rPr>
          <w:rFonts w:ascii="Calibri" w:hAnsi="Calibri" w:eastAsia="微软雅黑"/>
          <w:b w:val="0"/>
          <w:i w:val="0"/>
        </w:rPr>
        <w:t>：产品生命周期包含多个项目生命周期</w:t>
      </w:r>
    </w:p>
    <w:p>
      <w:pPr>
        <w:pStyle w:val="Heading3"/>
      </w:pPr>
      <w:r>
        <w:t>1.7 五大过程组 ★★★</w:t>
      </w:r>
    </w:p>
    <w:p>
      <w:r>
        <w:rPr>
          <w:rFonts w:ascii="Calibri" w:hAnsi="Calibri" w:eastAsia="微软雅黑"/>
          <w:b/>
          <w:i w:val="0"/>
        </w:rPr>
        <w:t>记忆口诀：启规执监收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启动过程组</w:t>
      </w:r>
      <w:r>
        <w:rPr>
          <w:rFonts w:ascii="Calibri" w:hAnsi="Calibri" w:eastAsia="微软雅黑"/>
          <w:b w:val="0"/>
          <w:i w:val="0"/>
        </w:rPr>
        <w:t>：确认项目存在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规划过程组</w:t>
      </w:r>
      <w:r>
        <w:rPr>
          <w:rFonts w:ascii="Calibri" w:hAnsi="Calibri" w:eastAsia="微软雅黑"/>
          <w:b w:val="0"/>
          <w:i w:val="0"/>
        </w:rPr>
        <w:t>：制定计划（过程最多）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执行过程组</w:t>
      </w:r>
      <w:r>
        <w:rPr>
          <w:rFonts w:ascii="Calibri" w:hAnsi="Calibri" w:eastAsia="微软雅黑"/>
          <w:b w:val="0"/>
          <w:i w:val="0"/>
        </w:rPr>
        <w:t>：完成计划中的工作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监控过程组</w:t>
      </w:r>
      <w:r>
        <w:rPr>
          <w:rFonts w:ascii="Calibri" w:hAnsi="Calibri" w:eastAsia="微软雅黑"/>
          <w:b w:val="0"/>
          <w:i w:val="0"/>
        </w:rPr>
        <w:t>：跟踪、审查、调整（贯穿始终）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收尾过程组</w:t>
      </w:r>
      <w:r>
        <w:rPr>
          <w:rFonts w:ascii="Calibri" w:hAnsi="Calibri" w:eastAsia="微软雅黑"/>
          <w:b w:val="0"/>
          <w:i w:val="0"/>
        </w:rPr>
        <w:t>：正式验收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第二章 立项管理 ★★</w:t>
      </w:r>
    </w:p>
    <w:p>
      <w:pPr>
        <w:pStyle w:val="Heading3"/>
      </w:pPr>
      <w:r>
        <w:t>2.1 可行性研究 ★★</w:t>
      </w:r>
    </w:p>
    <w:p>
      <w:r>
        <w:rPr>
          <w:rFonts w:ascii="Calibri" w:hAnsi="Calibri" w:eastAsia="微软雅黑"/>
          <w:b/>
          <w:i w:val="0"/>
        </w:rPr>
        <w:t>研究内容层次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机会可行性研究</w:t>
      </w:r>
      <w:r>
        <w:br/>
      </w:r>
      <w:r>
        <w:rPr>
          <w:rFonts w:ascii="Calibri" w:hAnsi="Calibri" w:eastAsia="微软雅黑"/>
          <w:b w:val="0"/>
          <w:i w:val="0"/>
        </w:rPr>
        <w:br/>
        <w:t>2. 初步可行性研究</w:t>
      </w:r>
      <w:r>
        <w:br/>
      </w:r>
      <w:r>
        <w:rPr>
          <w:rFonts w:ascii="Calibri" w:hAnsi="Calibri" w:eastAsia="微软雅黑"/>
          <w:b w:val="0"/>
          <w:i w:val="0"/>
        </w:rPr>
        <w:br/>
        <w:t>3. 详细可行性研究</w:t>
      </w:r>
    </w:p>
    <w:p>
      <w:r>
        <w:rPr>
          <w:rFonts w:ascii="Calibri" w:hAnsi="Calibri" w:eastAsia="微软雅黑"/>
          <w:b/>
          <w:i w:val="0"/>
        </w:rPr>
        <w:t>财务评价方法（必考计算）</w:t>
      </w:r>
      <w:r>
        <w:rPr>
          <w:rFonts w:ascii="Calibri" w:hAnsi="Calibri" w:eastAsia="微软雅黑"/>
          <w:b w:val="0"/>
          <w:i w:val="0"/>
        </w:rPr>
        <w:t xml:space="preserve"> ★★★：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判断标准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投资回收率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静态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越大越好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投资回收期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越短越好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净现值（NPV）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NPV &gt; 0 可行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内部收益率（IRR）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IRR &gt; 基准收益率 可行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收益/成本比值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 1 可行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通俗理解NPV</w:t>
      </w:r>
      <w:r>
        <w:rPr>
          <w:rFonts w:ascii="Calibri" w:hAnsi="Calibri" w:eastAsia="微软雅黑"/>
          <w:b w:val="0"/>
          <w:i w:val="0"/>
        </w:rPr>
        <w:t>：把未来赚的钱折算到今天值多少，如果比投入多（&gt;0），项目就值得做。</w:t>
      </w:r>
    </w:p>
    <w:p>
      <w:pPr>
        <w:pStyle w:val="Heading3"/>
      </w:pPr>
      <w:r>
        <w:t>2.2 项目评估方法 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项目评估法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企业评估法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总量评估法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增量评估法</w:t>
      </w:r>
    </w:p>
    <w:p>
      <w:pPr>
        <w:pStyle w:val="Heading3"/>
      </w:pPr>
      <w:r>
        <w:t>2.3 建设方立项管理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项目建议书</w:t>
      </w:r>
      <w:r>
        <w:rPr>
          <w:rFonts w:ascii="Calibri" w:hAnsi="Calibri" w:eastAsia="微软雅黑"/>
          <w:b w:val="0"/>
          <w:i w:val="0"/>
        </w:rPr>
        <w:t>：提出项目的初步设想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项目可行性研究</w:t>
      </w:r>
      <w:r>
        <w:rPr>
          <w:rFonts w:ascii="Calibri" w:hAnsi="Calibri" w:eastAsia="微软雅黑"/>
          <w:b w:val="0"/>
          <w:i w:val="0"/>
        </w:rPr>
        <w:t>：论证项目能不能做、值不值得做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项目招标</w:t>
      </w:r>
      <w:r>
        <w:rPr>
          <w:rFonts w:ascii="Calibri" w:hAnsi="Calibri" w:eastAsia="微软雅黑"/>
          <w:b w:val="0"/>
          <w:i w:val="0"/>
        </w:rPr>
        <w:t>：选择承建方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第三章 整体管理 ★★★</w:t>
      </w:r>
    </w:p>
    <w:p>
      <w:r>
        <w:rPr>
          <w:rFonts w:ascii="Calibri" w:hAnsi="Calibri" w:eastAsia="微软雅黑"/>
          <w:b/>
          <w:i w:val="0"/>
        </w:rPr>
        <w:t>记忆口诀：章计执监变收</w:t>
      </w:r>
      <w:r>
        <w:rPr>
          <w:rFonts w:ascii="Calibri" w:hAnsi="Calibri" w:eastAsia="微软雅黑"/>
          <w:b w:val="0"/>
          <w:i w:val="0"/>
        </w:rPr>
        <w:t>（制定章程、制定计划、指导执行、监督控制、变更控制、结束项目）</w:t>
      </w:r>
    </w:p>
    <w:p>
      <w:pPr>
        <w:pStyle w:val="Heading3"/>
      </w:pPr>
      <w:r>
        <w:t>3.1 制定项目章程 ★★★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作用</w:t>
      </w:r>
      <w:r>
        <w:rPr>
          <w:rFonts w:ascii="Calibri" w:hAnsi="Calibri" w:eastAsia="微软雅黑"/>
          <w:b w:val="0"/>
          <w:i w:val="0"/>
        </w:rPr>
        <w:t>：正式批准项目、授权PM使用资源（3点）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内容</w:t>
      </w:r>
      <w:r>
        <w:rPr>
          <w:rFonts w:ascii="Calibri" w:hAnsi="Calibri" w:eastAsia="微软雅黑"/>
          <w:b w:val="0"/>
          <w:i w:val="0"/>
        </w:rPr>
        <w:t>：5点（项目目的、可测量目标、高层级需求、总里程碑、审批要求）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输入</w:t>
      </w:r>
      <w:r>
        <w:rPr>
          <w:rFonts w:ascii="Calibri" w:hAnsi="Calibri" w:eastAsia="微软雅黑"/>
          <w:b w:val="0"/>
          <w:i w:val="0"/>
        </w:rPr>
        <w:t>：合同、SOW（工作说明书）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输出</w:t>
      </w:r>
      <w:r>
        <w:rPr>
          <w:rFonts w:ascii="Calibri" w:hAnsi="Calibri" w:eastAsia="微软雅黑"/>
          <w:b w:val="0"/>
          <w:i w:val="0"/>
        </w:rPr>
        <w:t>：项目章程</w:t>
      </w:r>
    </w:p>
    <w:p>
      <w:pPr>
        <w:pStyle w:val="Heading3"/>
      </w:pPr>
      <w:r>
        <w:t>3.2 制定项目管理计划 ★★★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编制原则</w:t>
      </w:r>
      <w:r>
        <w:rPr>
          <w:rFonts w:ascii="Calibri" w:hAnsi="Calibri" w:eastAsia="微软雅黑"/>
          <w:b w:val="0"/>
          <w:i w:val="0"/>
        </w:rPr>
        <w:t>：统一原则、干系人参与、逐步求精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子计划数量</w:t>
      </w:r>
      <w:r>
        <w:rPr>
          <w:rFonts w:ascii="Calibri" w:hAnsi="Calibri" w:eastAsia="微软雅黑"/>
          <w:b w:val="0"/>
          <w:i w:val="0"/>
        </w:rPr>
        <w:t>：8+2+3 = 13个子计划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8个知识领域子计划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需求管理计划、过程改进计划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变更管理计划、配置管理计划、范围基准</w:t>
      </w:r>
    </w:p>
    <w:p>
      <w:pPr>
        <w:pStyle w:val="Heading3"/>
      </w:pPr>
      <w:r>
        <w:t>3.3 指导和管理项目执行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输出</w:t>
      </w:r>
      <w:r>
        <w:rPr>
          <w:rFonts w:ascii="Calibri" w:hAnsi="Calibri" w:eastAsia="微软雅黑"/>
          <w:b w:val="0"/>
          <w:i w:val="0"/>
        </w:rPr>
        <w:t>：可交付物、绩效信息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输入</w:t>
      </w:r>
      <w:r>
        <w:rPr>
          <w:rFonts w:ascii="Calibri" w:hAnsi="Calibri" w:eastAsia="微软雅黑"/>
          <w:b w:val="0"/>
          <w:i w:val="0"/>
        </w:rPr>
        <w:t>：项目管理计划</w:t>
      </w:r>
    </w:p>
    <w:p>
      <w:pPr>
        <w:pStyle w:val="Heading3"/>
      </w:pPr>
      <w:r>
        <w:t>3.4 监督和控制项目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输入</w:t>
      </w:r>
      <w:r>
        <w:rPr>
          <w:rFonts w:ascii="Calibri" w:hAnsi="Calibri" w:eastAsia="微软雅黑"/>
          <w:b w:val="0"/>
          <w:i w:val="0"/>
        </w:rPr>
        <w:t>：项目管理计划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输出</w:t>
      </w:r>
      <w:r>
        <w:rPr>
          <w:rFonts w:ascii="Calibri" w:hAnsi="Calibri" w:eastAsia="微软雅黑"/>
          <w:b w:val="0"/>
          <w:i w:val="0"/>
        </w:rPr>
        <w:t>：变更请求</w:t>
      </w:r>
    </w:p>
    <w:p>
      <w:pPr>
        <w:pStyle w:val="Heading3"/>
      </w:pPr>
      <w:r>
        <w:t>3.5 整体变更控制 ★★★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输入/输出</w:t>
      </w:r>
      <w:r>
        <w:rPr>
          <w:rFonts w:ascii="Calibri" w:hAnsi="Calibri" w:eastAsia="微软雅黑"/>
          <w:b w:val="0"/>
          <w:i w:val="0"/>
        </w:rPr>
        <w:t>：变更请求 → 已批准的变更请求、已批准的纠正措施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CCB（变更控制委员会）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评估变更影响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批准/拒绝变更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注意</w:t>
      </w:r>
      <w:r>
        <w:rPr>
          <w:rFonts w:ascii="Calibri" w:hAnsi="Calibri" w:eastAsia="微软雅黑"/>
          <w:b w:val="0"/>
          <w:i w:val="0"/>
        </w:rPr>
        <w:t>：CCB不等于配置控制委员会（但人员可重叠）</w:t>
      </w:r>
    </w:p>
    <w:p>
      <w:r>
        <w:rPr>
          <w:rFonts w:ascii="Calibri" w:hAnsi="Calibri" w:eastAsia="微软雅黑"/>
          <w:b/>
          <w:i w:val="0"/>
        </w:rPr>
        <w:t>变更流程</w:t>
      </w:r>
      <w:r>
        <w:rPr>
          <w:rFonts w:ascii="Calibri" w:hAnsi="Calibri" w:eastAsia="微软雅黑"/>
          <w:b w:val="0"/>
          <w:i w:val="0"/>
        </w:rPr>
        <w:t>：提出→评估→审批→实施→验证→关闭</w:t>
      </w:r>
    </w:p>
    <w:p>
      <w:pPr>
        <w:pStyle w:val="Heading3"/>
      </w:pPr>
      <w:r>
        <w:t>3.6 结束项目或阶段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管理收尾</w:t>
      </w:r>
      <w:r>
        <w:rPr>
          <w:rFonts w:ascii="Calibri" w:hAnsi="Calibri" w:eastAsia="微软雅黑"/>
          <w:b w:val="0"/>
          <w:i w:val="0"/>
        </w:rPr>
        <w:t>：总结经验教训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合同收尾</w:t>
      </w:r>
      <w:r>
        <w:rPr>
          <w:rFonts w:ascii="Calibri" w:hAnsi="Calibri" w:eastAsia="微软雅黑"/>
          <w:b w:val="0"/>
          <w:i w:val="0"/>
        </w:rPr>
        <w:t>：验证合同完成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第四章 范围管理 ★★★</w:t>
      </w:r>
    </w:p>
    <w:p>
      <w:r>
        <w:rPr>
          <w:rFonts w:ascii="Calibri" w:hAnsi="Calibri" w:eastAsia="微软雅黑"/>
          <w:b/>
          <w:i w:val="0"/>
        </w:rPr>
        <w:t>记忆口诀：规收定创核控</w:t>
      </w:r>
    </w:p>
    <w:p>
      <w:pPr>
        <w:pStyle w:val="Heading3"/>
      </w:pPr>
      <w:r>
        <w:t>4.1 基本概念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项目范围</w:t>
      </w:r>
      <w:r>
        <w:rPr>
          <w:rFonts w:ascii="Calibri" w:hAnsi="Calibri" w:eastAsia="微软雅黑"/>
          <w:b w:val="0"/>
          <w:i w:val="0"/>
        </w:rPr>
        <w:t xml:space="preserve"> vs </w:t>
      </w:r>
      <w:r>
        <w:rPr>
          <w:rFonts w:ascii="Calibri" w:hAnsi="Calibri" w:eastAsia="微软雅黑"/>
          <w:b/>
          <w:i w:val="0"/>
        </w:rPr>
        <w:t>产品范围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项目范围：为完成项目需要做的工作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产品范围：产品的功能和特征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范围基准</w:t>
      </w:r>
      <w:r>
        <w:rPr>
          <w:rFonts w:ascii="Calibri" w:hAnsi="Calibri" w:eastAsia="微软雅黑"/>
          <w:b w:val="0"/>
          <w:i w:val="0"/>
        </w:rPr>
        <w:t xml:space="preserve"> = 项目范围说明书 + WBS + WBS字典</w:t>
      </w:r>
    </w:p>
    <w:p>
      <w:pPr>
        <w:pStyle w:val="Heading3"/>
      </w:pPr>
      <w:r>
        <w:t>4.2 创建WBS ★★★</w:t>
      </w:r>
    </w:p>
    <w:p>
      <w:r>
        <w:rPr>
          <w:rFonts w:ascii="Calibri" w:hAnsi="Calibri" w:eastAsia="微软雅黑"/>
          <w:b/>
          <w:i w:val="0"/>
        </w:rPr>
        <w:t>WBS（工作分解结构）</w:t>
      </w:r>
      <w:r>
        <w:rPr>
          <w:rFonts w:ascii="Calibri" w:hAnsi="Calibri" w:eastAsia="微软雅黑"/>
          <w:b w:val="0"/>
          <w:i w:val="0"/>
        </w:rPr>
        <w:t xml:space="preserve"> 是考试重点中的重点！</w:t>
      </w:r>
    </w:p>
    <w:p>
      <w:r>
        <w:rPr>
          <w:rFonts w:ascii="Calibri" w:hAnsi="Calibri" w:eastAsia="微软雅黑"/>
          <w:b/>
          <w:i w:val="0"/>
        </w:rPr>
        <w:t>分解原则（10条核心记住以下几条）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100%规则</w:t>
      </w:r>
      <w:r>
        <w:rPr>
          <w:rFonts w:ascii="Calibri" w:hAnsi="Calibri" w:eastAsia="微软雅黑"/>
          <w:b w:val="0"/>
          <w:i w:val="0"/>
        </w:rPr>
        <w:t>：WBS必须包含项目100%的工作（不多不少）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8/80规则</w:t>
      </w:r>
      <w:r>
        <w:rPr>
          <w:rFonts w:ascii="Calibri" w:hAnsi="Calibri" w:eastAsia="微软雅黑"/>
          <w:b w:val="0"/>
          <w:i w:val="0"/>
        </w:rPr>
        <w:t>：最底层工作包工期在8-80小时之间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工作包</w:t>
      </w:r>
      <w:r>
        <w:rPr>
          <w:rFonts w:ascii="Calibri" w:hAnsi="Calibri" w:eastAsia="微软雅黑"/>
          <w:b w:val="0"/>
          <w:i w:val="0"/>
        </w:rPr>
        <w:t>：WBS最底层的可交付成果</w:t>
      </w:r>
      <w:r>
        <w:br/>
      </w:r>
      <w:r>
        <w:rPr>
          <w:rFonts w:ascii="Calibri" w:hAnsi="Calibri" w:eastAsia="微软雅黑"/>
          <w:b w:val="0"/>
          <w:i w:val="0"/>
        </w:rPr>
        <w:br/>
        <w:t>- 体现管理活动</w:t>
      </w:r>
      <w:r>
        <w:br/>
      </w:r>
      <w:r>
        <w:rPr>
          <w:rFonts w:ascii="Calibri" w:hAnsi="Calibri" w:eastAsia="微软雅黑"/>
          <w:b w:val="0"/>
          <w:i w:val="0"/>
        </w:rPr>
        <w:br/>
        <w:t>- 可以外包</w:t>
      </w:r>
    </w:p>
    <w:p>
      <w:r>
        <w:rPr>
          <w:rFonts w:ascii="Calibri" w:hAnsi="Calibri" w:eastAsia="微软雅黑"/>
          <w:b/>
          <w:i w:val="0"/>
        </w:rPr>
        <w:t>表现形式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列表型</w:t>
      </w:r>
      <w:r>
        <w:rPr>
          <w:rFonts w:ascii="Calibri" w:hAnsi="Calibri" w:eastAsia="微软雅黑"/>
          <w:b w:val="0"/>
          <w:i w:val="0"/>
        </w:rPr>
        <w:t>：适合大项目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树形</w:t>
      </w:r>
      <w:r>
        <w:rPr>
          <w:rFonts w:ascii="Calibri" w:hAnsi="Calibri" w:eastAsia="微软雅黑"/>
          <w:b w:val="0"/>
          <w:i w:val="0"/>
        </w:rPr>
        <w:t>：适合中小项目，直观清晰</w:t>
      </w:r>
    </w:p>
    <w:p>
      <w:r>
        <w:rPr>
          <w:rFonts w:ascii="Calibri" w:hAnsi="Calibri" w:eastAsia="微软雅黑"/>
          <w:b/>
          <w:i w:val="0"/>
        </w:rPr>
        <w:t>分解方法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按生命周期</w:t>
      </w:r>
      <w:r>
        <w:br/>
      </w:r>
      <w:r>
        <w:rPr>
          <w:rFonts w:ascii="Calibri" w:hAnsi="Calibri" w:eastAsia="微软雅黑"/>
          <w:b w:val="0"/>
          <w:i w:val="0"/>
        </w:rPr>
        <w:br/>
        <w:t>- 按可交付成果</w:t>
      </w:r>
    </w:p>
    <w:p>
      <w:pPr>
        <w:pStyle w:val="Heading3"/>
      </w:pPr>
      <w:r>
        <w:t>4.3 核实范围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是</w:t>
      </w:r>
      <w:r>
        <w:rPr>
          <w:rFonts w:ascii="Calibri" w:hAnsi="Calibri" w:eastAsia="微软雅黑"/>
          <w:b/>
          <w:i w:val="0"/>
        </w:rPr>
        <w:t>阶段性验收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与质量控制的区别</w:t>
      </w:r>
      <w:r>
        <w:rPr>
          <w:rFonts w:ascii="Calibri" w:hAnsi="Calibri" w:eastAsia="微软雅黑"/>
          <w:b w:val="0"/>
          <w:i w:val="0"/>
        </w:rPr>
        <w:t>：核实范围关注"是否接受可交付成果"，质量控制关注"是否满足质量要求"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范围核实在前，质量控制也可在前</w:t>
      </w:r>
    </w:p>
    <w:p>
      <w:pPr>
        <w:pStyle w:val="Heading3"/>
      </w:pPr>
      <w:r>
        <w:t>4.4 控制范围 ★★</w:t>
      </w:r>
    </w:p>
    <w:p>
      <w:r>
        <w:rPr>
          <w:rFonts w:ascii="Calibri" w:hAnsi="Calibri" w:eastAsia="微软雅黑"/>
          <w:b/>
          <w:i w:val="0"/>
        </w:rPr>
        <w:t>范围失控（蔓延）的原因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用户需求变更</w:t>
      </w:r>
      <w:r>
        <w:br/>
      </w:r>
      <w:r>
        <w:rPr>
          <w:rFonts w:ascii="Calibri" w:hAnsi="Calibri" w:eastAsia="微软雅黑"/>
          <w:b w:val="0"/>
          <w:i w:val="0"/>
        </w:rPr>
        <w:br/>
        <w:t>- 定义不清</w:t>
      </w:r>
      <w:r>
        <w:br/>
      </w:r>
      <w:r>
        <w:rPr>
          <w:rFonts w:ascii="Calibri" w:hAnsi="Calibri" w:eastAsia="微软雅黑"/>
          <w:b w:val="0"/>
          <w:i w:val="0"/>
        </w:rPr>
        <w:br/>
        <w:t>- 没有良好的变更控制流程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第五章 时间管理（进度管理）★★★</w:t>
      </w:r>
    </w:p>
    <w:p>
      <w:r>
        <w:rPr>
          <w:rFonts w:ascii="Calibri" w:hAnsi="Calibri" w:eastAsia="微软雅黑"/>
          <w:b/>
          <w:i w:val="0"/>
        </w:rPr>
        <w:t>记忆口诀：定排估估制控</w:t>
      </w:r>
      <w:r>
        <w:rPr>
          <w:rFonts w:ascii="Calibri" w:hAnsi="Calibri" w:eastAsia="微软雅黑"/>
          <w:b w:val="0"/>
          <w:i w:val="0"/>
        </w:rPr>
        <w:t>（定义活动、排列顺序、估算资源、估算持续时间、制定进度、控制进度）</w:t>
      </w:r>
    </w:p>
    <w:p>
      <w:pPr>
        <w:pStyle w:val="Heading3"/>
      </w:pPr>
      <w:r>
        <w:t>5.1 时间参数 ★★★（计算必考）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计算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ES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最早开始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正推法求得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EF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最早完成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ES + 工期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LS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最晚开始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逆推法求得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LF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最晚完成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逆推法求得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TF（总浮动）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可以延迟多久不影响项目完成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TF = LS - ES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FF（自由浮动）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可以延迟多久不影响后续活动最早开始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FF = min(紧后ES) - EF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：TF就是"这个活动最多能拖多久，项目还不延期"；FF就是"这个活动最多能拖多久，不耽误下一个活动按最早时间开始"</w:t>
      </w:r>
    </w:p>
    <w:p>
      <w:pPr>
        <w:pStyle w:val="Heading3"/>
      </w:pPr>
      <w:r>
        <w:t>5.2 依赖关系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强制依赖</w:t>
      </w:r>
      <w:r>
        <w:rPr>
          <w:rFonts w:ascii="Calibri" w:hAnsi="Calibri" w:eastAsia="微软雅黑"/>
          <w:b w:val="0"/>
          <w:i w:val="0"/>
        </w:rPr>
        <w:t>：必须遵守的逻辑（先打地基后建墙）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外部依赖</w:t>
      </w:r>
      <w:r>
        <w:rPr>
          <w:rFonts w:ascii="Calibri" w:hAnsi="Calibri" w:eastAsia="微软雅黑"/>
          <w:b w:val="0"/>
          <w:i w:val="0"/>
        </w:rPr>
        <w:t>：与外部因素有关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可选择的</w:t>
      </w:r>
      <w:r>
        <w:rPr>
          <w:rFonts w:ascii="Calibri" w:hAnsi="Calibri" w:eastAsia="微软雅黑"/>
          <w:b w:val="0"/>
          <w:i w:val="0"/>
        </w:rPr>
        <w:t>：基于经验的最佳实践</w:t>
      </w:r>
    </w:p>
    <w:p>
      <w:pPr>
        <w:pStyle w:val="Heading3"/>
      </w:pPr>
      <w:r>
        <w:t>5.3 排序工具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前导图法（PDM）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单代号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节点表示活动，用得最多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箭线图法（ADM）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双代号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箭线表示活动，可能需要虚活动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PDM的四种关系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FS（完成-开始）：最常用</w:t>
      </w:r>
      <w:r>
        <w:br/>
      </w:r>
      <w:r>
        <w:rPr>
          <w:rFonts w:ascii="Calibri" w:hAnsi="Calibri" w:eastAsia="微软雅黑"/>
          <w:b w:val="0"/>
          <w:i w:val="0"/>
        </w:rPr>
        <w:br/>
        <w:t>- FF（完成-完成）</w:t>
      </w:r>
      <w:r>
        <w:br/>
      </w:r>
      <w:r>
        <w:rPr>
          <w:rFonts w:ascii="Calibri" w:hAnsi="Calibri" w:eastAsia="微软雅黑"/>
          <w:b w:val="0"/>
          <w:i w:val="0"/>
        </w:rPr>
        <w:br/>
        <w:t>- SS（开始-开始）</w:t>
      </w:r>
      <w:r>
        <w:br/>
      </w:r>
      <w:r>
        <w:rPr>
          <w:rFonts w:ascii="Calibri" w:hAnsi="Calibri" w:eastAsia="微软雅黑"/>
          <w:b w:val="0"/>
          <w:i w:val="0"/>
        </w:rPr>
        <w:br/>
        <w:t>- SF（开始-完成）：最少用</w:t>
      </w:r>
    </w:p>
    <w:p>
      <w:pPr>
        <w:pStyle w:val="Heading3"/>
      </w:pPr>
      <w:r>
        <w:t>5.4 估算活动持续时间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三点估算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考虑最乐观、最悲观、最可能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类比估算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用类似项目的历史数据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参数模型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用数学公式</w:t>
            </w:r>
          </w:p>
        </w:tc>
      </w:tr>
    </w:tbl>
    <w:p/>
    <w:p>
      <w:pPr>
        <w:pStyle w:val="Heading3"/>
      </w:pPr>
      <w:r>
        <w:t>5.5 关键路径法（CPM）★★★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：项目中最长的那条路径就是关键路径，它决定了项目最短完成时间。关键路径上的活动一个都不能延误！</w:t>
      </w:r>
    </w:p>
    <w:p>
      <w:r>
        <w:rPr>
          <w:rFonts w:ascii="Calibri" w:hAnsi="Calibri" w:eastAsia="微软雅黑"/>
          <w:b/>
          <w:i w:val="0"/>
        </w:rPr>
        <w:t>关键路径特征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总浮动时间 TF = 0</w:t>
      </w:r>
      <w:r>
        <w:br/>
      </w:r>
      <w:r>
        <w:rPr>
          <w:rFonts w:ascii="Calibri" w:hAnsi="Calibri" w:eastAsia="微软雅黑"/>
          <w:b w:val="0"/>
          <w:i w:val="0"/>
        </w:rPr>
        <w:br/>
        <w:t>- 关键路径是项目工期最长的路径</w:t>
      </w:r>
      <w:r>
        <w:br/>
      </w:r>
      <w:r>
        <w:rPr>
          <w:rFonts w:ascii="Calibri" w:hAnsi="Calibri" w:eastAsia="微软雅黑"/>
          <w:b w:val="0"/>
          <w:i w:val="0"/>
        </w:rPr>
        <w:br/>
        <w:t>- 可能有多条关键路径</w:t>
      </w:r>
    </w:p>
    <w:p>
      <w:r>
        <w:rPr>
          <w:rFonts w:ascii="Calibri" w:hAnsi="Calibri" w:eastAsia="微软雅黑"/>
          <w:b/>
          <w:i w:val="0"/>
        </w:rPr>
        <w:t>判断步骤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画出网络图</w:t>
      </w:r>
      <w:r>
        <w:br/>
      </w:r>
      <w:r>
        <w:rPr>
          <w:rFonts w:ascii="Calibri" w:hAnsi="Calibri" w:eastAsia="微软雅黑"/>
          <w:b w:val="0"/>
          <w:i w:val="0"/>
        </w:rPr>
        <w:br/>
        <w:t>2. 正推法求ES/EF（取大值）</w:t>
      </w:r>
      <w:r>
        <w:br/>
      </w:r>
      <w:r>
        <w:rPr>
          <w:rFonts w:ascii="Calibri" w:hAnsi="Calibri" w:eastAsia="微软雅黑"/>
          <w:b w:val="0"/>
          <w:i w:val="0"/>
        </w:rPr>
        <w:br/>
        <w:t>3. 逆推法求LS/LF（取小值）</w:t>
      </w:r>
      <w:r>
        <w:br/>
      </w:r>
      <w:r>
        <w:rPr>
          <w:rFonts w:ascii="Calibri" w:hAnsi="Calibri" w:eastAsia="微软雅黑"/>
          <w:b w:val="0"/>
          <w:i w:val="0"/>
        </w:rPr>
        <w:br/>
        <w:t>4. TF = LS - ES = 0 的就是关键路径</w:t>
      </w:r>
    </w:p>
    <w:p>
      <w:pPr>
        <w:pStyle w:val="Heading3"/>
      </w:pPr>
      <w:r>
        <w:t>5.6 PERT三点估算 ★★★（计算必考）</w:t>
      </w:r>
    </w:p>
    <w:p>
      <w:r>
        <w:rPr>
          <w:rFonts w:ascii="Calibri" w:hAnsi="Calibri" w:eastAsia="微软雅黑"/>
          <w:b/>
          <w:i w:val="0"/>
        </w:rPr>
        <w:t>公式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期望工期 t = (a + 4m + b) / 6</w:t>
        <w:br/>
        <w:t>标准差 σ = (b - a) / 6</w:t>
        <w:br/>
        <w:t>方差 σ² = [(b - a) / 6]²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a = 最乐观时间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 xml:space="preserve">m = 最可能时间  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b = 最悲观时间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：给最可能时间4倍权重，加上最好和最差情况，除以6求平均。标准差就是"不确定性有多大"。</w:t>
      </w:r>
    </w:p>
    <w:p>
      <w:r>
        <w:rPr>
          <w:rFonts w:ascii="Calibri" w:hAnsi="Calibri" w:eastAsia="微软雅黑"/>
          <w:b/>
          <w:i w:val="0"/>
        </w:rPr>
        <w:t>完成概率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在期望工期内完成：</w:t>
      </w:r>
      <w:r>
        <w:rPr>
          <w:rFonts w:ascii="Calibri" w:hAnsi="Calibri" w:eastAsia="微软雅黑"/>
          <w:b/>
          <w:i w:val="0"/>
        </w:rPr>
        <w:t>50%</w:t>
      </w:r>
      <w:r>
        <w:br/>
      </w:r>
      <w:r>
        <w:rPr>
          <w:rFonts w:ascii="Calibri" w:hAnsi="Calibri" w:eastAsia="微软雅黑"/>
          <w:b w:val="0"/>
          <w:i w:val="0"/>
        </w:rPr>
        <w:br/>
        <w:t>- ±1σ：</w:t>
      </w:r>
      <w:r>
        <w:rPr>
          <w:rFonts w:ascii="Calibri" w:hAnsi="Calibri" w:eastAsia="微软雅黑"/>
          <w:b/>
          <w:i w:val="0"/>
        </w:rPr>
        <w:t>68.26%</w:t>
      </w:r>
      <w:r>
        <w:br/>
      </w:r>
      <w:r>
        <w:rPr>
          <w:rFonts w:ascii="Calibri" w:hAnsi="Calibri" w:eastAsia="微软雅黑"/>
          <w:b w:val="0"/>
          <w:i w:val="0"/>
        </w:rPr>
        <w:br/>
        <w:t>- ±2σ：</w:t>
      </w:r>
      <w:r>
        <w:rPr>
          <w:rFonts w:ascii="Calibri" w:hAnsi="Calibri" w:eastAsia="微软雅黑"/>
          <w:b/>
          <w:i w:val="0"/>
        </w:rPr>
        <w:t>95.46%</w:t>
      </w:r>
      <w:r>
        <w:br/>
      </w:r>
      <w:r>
        <w:rPr>
          <w:rFonts w:ascii="Calibri" w:hAnsi="Calibri" w:eastAsia="微软雅黑"/>
          <w:b w:val="0"/>
          <w:i w:val="0"/>
        </w:rPr>
        <w:br/>
        <w:t>- ±3σ：</w:t>
      </w:r>
      <w:r>
        <w:rPr>
          <w:rFonts w:ascii="Calibri" w:hAnsi="Calibri" w:eastAsia="微软雅黑"/>
          <w:b/>
          <w:i w:val="0"/>
        </w:rPr>
        <w:t>99.73%</w:t>
      </w:r>
    </w:p>
    <w:p>
      <w:pPr>
        <w:pStyle w:val="Heading3"/>
      </w:pPr>
      <w:r>
        <w:t>5.7 进度压缩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加资源（加人/加班）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增加成本，只对关键路径有效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快速跟进（并行）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本来串行的活动并行做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可能增加风险，不增加成本</w:t>
            </w:r>
          </w:p>
        </w:tc>
      </w:tr>
    </w:tbl>
    <w:p/>
    <w:p>
      <w:pPr>
        <w:pStyle w:val="Heading3"/>
      </w:pPr>
      <w:r>
        <w:t>5.8 进度计划的分类 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适用对象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里程碑计划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给高层管理者看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阶段性计划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给中层看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详细甘特图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给执行团队看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第六章 成本管理 ★★★</w:t>
      </w:r>
    </w:p>
    <w:p>
      <w:r>
        <w:rPr>
          <w:rFonts w:ascii="Calibri" w:hAnsi="Calibri" w:eastAsia="微软雅黑"/>
          <w:b/>
          <w:i w:val="0"/>
        </w:rPr>
        <w:t>记忆口诀：估预控</w:t>
      </w:r>
      <w:r>
        <w:rPr>
          <w:rFonts w:ascii="Calibri" w:hAnsi="Calibri" w:eastAsia="微软雅黑"/>
          <w:b w:val="0"/>
          <w:i w:val="0"/>
        </w:rPr>
        <w:t>（估算成本、制定预算、控制成本）</w:t>
      </w:r>
    </w:p>
    <w:p>
      <w:pPr>
        <w:pStyle w:val="Heading3"/>
      </w:pPr>
      <w:r>
        <w:t>6.1 基本概念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成本基准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批准的按时间分配的预算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管理储备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应对"未知的未知"，项目经理不可直接使用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应急储备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应对"已知的未知"，项目经理可使用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直接成本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直接归属于项目的（人工费、材料费）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间接成本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多项目共摊的（房租、水电）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区分点</w:t>
      </w:r>
      <w:r>
        <w:rPr>
          <w:rFonts w:ascii="Calibri" w:hAnsi="Calibri" w:eastAsia="微软雅黑"/>
          <w:b w:val="0"/>
          <w:i w:val="0"/>
        </w:rPr>
        <w:t>：管理储备不可见（不在成本基准内），应急储备可见（在成本基准内）</w:t>
      </w:r>
    </w:p>
    <w:p>
      <w:pPr>
        <w:pStyle w:val="Heading3"/>
      </w:pPr>
      <w:r>
        <w:t>6.2 估算成本方法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类比估算（自上而下）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自下而上估算（最精确）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专家判断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参数估算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准备金分析</w:t>
      </w:r>
    </w:p>
    <w:p>
      <w:pPr>
        <w:pStyle w:val="Heading3"/>
      </w:pPr>
      <w:r>
        <w:t>6.3 挣值分析（EVM）★★★（必考计算题！）</w:t>
      </w:r>
    </w:p>
    <w:p>
      <w:r>
        <w:rPr>
          <w:rFonts w:ascii="Calibri" w:hAnsi="Calibri" w:eastAsia="微软雅黑"/>
          <w:b w:val="0"/>
          <w:i w:val="0"/>
        </w:rPr>
        <w:t>这是全书最重要的计算部分，每年必考！</w:t>
      </w:r>
    </w:p>
    <w:p>
      <w:pPr>
        <w:pStyle w:val="Heading4"/>
      </w:pPr>
      <w:r>
        <w:t>三个基本参数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新名称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旧名称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PV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计划值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BCWS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计划到此刻应该完成多少钱的工作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挣值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BCWP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实际到此刻完成了多少钱的工作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实际成本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ACWP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实际到此刻花了多少钱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PV = 计划花多少钱做多少事</w:t>
      </w:r>
      <w:r>
        <w:br/>
      </w:r>
      <w:r>
        <w:rPr>
          <w:rFonts w:ascii="Calibri" w:hAnsi="Calibri" w:eastAsia="微软雅黑"/>
          <w:b w:val="0"/>
          <w:i w:val="0"/>
        </w:rPr>
        <w:br/>
        <w:t>EV = 实际做了多少事值多少钱</w:t>
      </w:r>
      <w:r>
        <w:br/>
      </w:r>
      <w:r>
        <w:rPr>
          <w:rFonts w:ascii="Calibri" w:hAnsi="Calibri" w:eastAsia="微软雅黑"/>
          <w:b w:val="0"/>
          <w:i w:val="0"/>
        </w:rPr>
        <w:br/>
        <w:t>AC = 实际花了多少钱</w:t>
      </w:r>
    </w:p>
    <w:p>
      <w:pPr>
        <w:pStyle w:val="Heading4"/>
      </w:pPr>
      <w:r>
        <w:t>四个绩效指标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CV（成本偏差）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CV = EV - AC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花钱是否超支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&gt;0 节约，&lt;0 超支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SV（进度偏差）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SV = EV - PV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进度是否滞后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&gt;0 提前，&lt;0 滞后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CPI（成本绩效指数）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CPI = EV / AC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每花1块钱产生多少价值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&gt;1 节约，&lt;1 超支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SPI（进度绩效指数）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SPI = EV / PV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计划工作完成了百分之几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&gt;1 提前，&lt;1 滞后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速记口诀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偏差都是 EV 打头：EV-AC，EV-PV</w:t>
      </w:r>
      <w:r>
        <w:br/>
      </w:r>
      <w:r>
        <w:rPr>
          <w:rFonts w:ascii="Calibri" w:hAnsi="Calibri" w:eastAsia="微软雅黑"/>
          <w:b w:val="0"/>
          <w:i w:val="0"/>
        </w:rPr>
        <w:br/>
        <w:t>- 指数都是 EV 做分子：EV/AC，EV/PV</w:t>
      </w:r>
      <w:r>
        <w:br/>
      </w:r>
      <w:r>
        <w:rPr>
          <w:rFonts w:ascii="Calibri" w:hAnsi="Calibri" w:eastAsia="微软雅黑"/>
          <w:b w:val="0"/>
          <w:i w:val="0"/>
        </w:rPr>
        <w:br/>
        <w:t>- C（成本）找AC，S（进度）找PV</w:t>
      </w:r>
      <w:r>
        <w:br/>
      </w:r>
      <w:r>
        <w:rPr>
          <w:rFonts w:ascii="Calibri" w:hAnsi="Calibri" w:eastAsia="微软雅黑"/>
          <w:b w:val="0"/>
          <w:i w:val="0"/>
        </w:rPr>
        <w:br/>
        <w:t>- 大于0或大于1都是好事</w:t>
      </w:r>
    </w:p>
    <w:p>
      <w:pPr>
        <w:pStyle w:val="Heading4"/>
      </w:pPr>
      <w:r>
        <w:t>完工估算（EAC）★★★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适用情况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非典型偏差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 = AC + BAC - EV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偏差是一次性的，未来不会再发生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典型偏差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 = AC + (BAC - EV) / CPI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偏差会继续，按当前效率走下去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通用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 = AC + ETC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ETC为剩余工作估算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BAC = 项目总预算</w:t>
      </w:r>
      <w:r>
        <w:br/>
      </w:r>
      <w:r>
        <w:rPr>
          <w:rFonts w:ascii="Calibri" w:hAnsi="Calibri" w:eastAsia="微软雅黑"/>
          <w:b w:val="0"/>
          <w:i w:val="0"/>
        </w:rPr>
        <w:br/>
        <w:t>- EAC = 预计最终花多少钱</w:t>
      </w:r>
      <w:r>
        <w:br/>
      </w:r>
      <w:r>
        <w:rPr>
          <w:rFonts w:ascii="Calibri" w:hAnsi="Calibri" w:eastAsia="微软雅黑"/>
          <w:b w:val="0"/>
          <w:i w:val="0"/>
        </w:rPr>
        <w:br/>
        <w:t>- 非典型：以前超支的就超了，以后按原计划花钱</w:t>
      </w:r>
      <w:r>
        <w:br/>
      </w:r>
      <w:r>
        <w:rPr>
          <w:rFonts w:ascii="Calibri" w:hAnsi="Calibri" w:eastAsia="微软雅黑"/>
          <w:b w:val="0"/>
          <w:i w:val="0"/>
        </w:rPr>
        <w:br/>
        <w:t>- 典型：以后还是按现在这个烧钱速度</w:t>
      </w:r>
    </w:p>
    <w:p>
      <w:pPr>
        <w:pStyle w:val="Heading4"/>
      </w:pPr>
      <w:r>
        <w:t>完工尚需绩效指数（TCPI）★★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TCPI = (BAC - EV) / (BAC - AC)    基于BAC</w:t>
        <w:br/>
        <w:t>TCPI = (BAC - EV) / (EAC - AC)    基于EAC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：剩余的工作需要以多高的效率完成才能不超预算。TCPI &gt; 1说明需要比以前更高效才行。</w:t>
      </w:r>
    </w:p>
    <w:p>
      <w:pPr>
        <w:pStyle w:val="Heading4"/>
      </w:pPr>
      <w:r>
        <w:t>经典场景判断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 &gt; PV &gt; EV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进度落后且超支（最差情况）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 &gt; PV &gt; AC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进度提前且节约（最好情况）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 &gt; AC &gt; PV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进度提前且节约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 &gt; EV &gt; PV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进度提前但超支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PV &gt; AC &gt; EV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进度落后且超支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PV &gt; EV &gt; AC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进度落后但节约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第七章 质量管理 ★★</w:t>
      </w:r>
    </w:p>
    <w:p>
      <w:r>
        <w:rPr>
          <w:rFonts w:ascii="Calibri" w:hAnsi="Calibri" w:eastAsia="微软雅黑"/>
          <w:b/>
          <w:i w:val="0"/>
        </w:rPr>
        <w:t>记忆口诀：规保控</w:t>
      </w:r>
      <w:r>
        <w:rPr>
          <w:rFonts w:ascii="Calibri" w:hAnsi="Calibri" w:eastAsia="微软雅黑"/>
          <w:b w:val="0"/>
          <w:i w:val="0"/>
        </w:rPr>
        <w:t>（质量规划、实施质量保证、实施质量控制）</w:t>
      </w:r>
    </w:p>
    <w:p>
      <w:pPr>
        <w:pStyle w:val="Heading3"/>
      </w:pPr>
      <w:r>
        <w:t>7.1 基本概念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质量目标</w:t>
      </w:r>
      <w:r>
        <w:rPr>
          <w:rFonts w:ascii="Calibri" w:hAnsi="Calibri" w:eastAsia="微软雅黑"/>
          <w:b w:val="0"/>
          <w:i w:val="0"/>
        </w:rPr>
        <w:t>：预防胜于检查、顾客满意度、管理层责任、持续改进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质量成本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一致性成本（预防+评估）—— 花钱做好质量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非一致性成本（缺陷成本）—— 没做好质量花的钱</w:t>
      </w:r>
    </w:p>
    <w:p>
      <w:pPr>
        <w:pStyle w:val="Heading3"/>
      </w:pPr>
      <w:r>
        <w:t>7.2 质量管理理论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理论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ISO 9000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9000术语、9001要求、9004指南、19011审核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六西格玛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3.4个缺陷/百万次机会，核心方法DMAIC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TQM全面质量管理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4个全面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PDCA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计划-执行-检查-处理（持续循环改进）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DMAIC</w:t>
      </w:r>
      <w:r>
        <w:rPr>
          <w:rFonts w:ascii="Calibri" w:hAnsi="Calibri" w:eastAsia="微软雅黑"/>
          <w:b w:val="0"/>
          <w:i w:val="0"/>
        </w:rPr>
        <w:t>：定义(Define)→测量(Measure)→分析(Analyze)→改进(Improve)→控制(Control)</w:t>
      </w:r>
    </w:p>
    <w:p>
      <w:pPr>
        <w:pStyle w:val="Heading3"/>
      </w:pPr>
      <w:r>
        <w:t>7.3 质量规划工具 ★★</w:t>
      </w:r>
    </w:p>
    <w:p>
      <w:r>
        <w:rPr>
          <w:rFonts w:ascii="Calibri" w:hAnsi="Calibri" w:eastAsia="微软雅黑"/>
          <w:b/>
          <w:i w:val="0"/>
        </w:rPr>
        <w:t>口诀：小工牛死直接过</w:t>
      </w:r>
    </w:p>
    <w:p>
      <w:pPr>
        <w:pStyle w:val="Heading3"/>
      </w:pPr>
      <w:r>
        <w:t>7.4 质量控制七种工具 ★★★</w:t>
      </w:r>
    </w:p>
    <w:p>
      <w:r>
        <w:rPr>
          <w:rFonts w:ascii="Calibri" w:hAnsi="Calibri" w:eastAsia="微软雅黑"/>
          <w:b/>
          <w:i w:val="0"/>
        </w:rPr>
        <w:t>老七种工具（记忆口诀：鱼因果帕控散直）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1. </w:t>
      </w:r>
      <w:r>
        <w:rPr>
          <w:rFonts w:ascii="Calibri" w:hAnsi="Calibri" w:eastAsia="微软雅黑"/>
          <w:b/>
          <w:i w:val="0"/>
        </w:rPr>
        <w:t>因果图（鱼骨图/石川图）</w:t>
      </w:r>
      <w:r>
        <w:rPr>
          <w:rFonts w:ascii="Calibri" w:hAnsi="Calibri" w:eastAsia="微软雅黑"/>
          <w:b w:val="0"/>
          <w:i w:val="0"/>
        </w:rPr>
        <w:t>：分析问题原因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2. </w:t>
      </w:r>
      <w:r>
        <w:rPr>
          <w:rFonts w:ascii="Calibri" w:hAnsi="Calibri" w:eastAsia="微软雅黑"/>
          <w:b/>
          <w:i w:val="0"/>
        </w:rPr>
        <w:t>帕累托图（80/20法则）</w:t>
      </w:r>
      <w:r>
        <w:rPr>
          <w:rFonts w:ascii="Calibri" w:hAnsi="Calibri" w:eastAsia="微软雅黑"/>
          <w:b w:val="0"/>
          <w:i w:val="0"/>
        </w:rPr>
        <w:t>：20%原因造成80%问题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3. </w:t>
      </w:r>
      <w:r>
        <w:rPr>
          <w:rFonts w:ascii="Calibri" w:hAnsi="Calibri" w:eastAsia="微软雅黑"/>
          <w:b/>
          <w:i w:val="0"/>
        </w:rPr>
        <w:t>控制图</w:t>
      </w:r>
      <w:r>
        <w:rPr>
          <w:rFonts w:ascii="Calibri" w:hAnsi="Calibri" w:eastAsia="微软雅黑"/>
          <w:b w:val="0"/>
          <w:i w:val="0"/>
        </w:rPr>
        <w:t>：判断过程是否稳定（UCL上控制线、LCL下控制线）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4. </w:t>
      </w:r>
      <w:r>
        <w:rPr>
          <w:rFonts w:ascii="Calibri" w:hAnsi="Calibri" w:eastAsia="微软雅黑"/>
          <w:b/>
          <w:i w:val="0"/>
        </w:rPr>
        <w:t>散点图</w:t>
      </w:r>
      <w:r>
        <w:rPr>
          <w:rFonts w:ascii="Calibri" w:hAnsi="Calibri" w:eastAsia="微软雅黑"/>
          <w:b w:val="0"/>
          <w:i w:val="0"/>
        </w:rPr>
        <w:t>：看两个变量的关系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5. </w:t>
      </w:r>
      <w:r>
        <w:rPr>
          <w:rFonts w:ascii="Calibri" w:hAnsi="Calibri" w:eastAsia="微软雅黑"/>
          <w:b/>
          <w:i w:val="0"/>
        </w:rPr>
        <w:t>直方图</w:t>
      </w:r>
      <w:r>
        <w:rPr>
          <w:rFonts w:ascii="Calibri" w:hAnsi="Calibri" w:eastAsia="微软雅黑"/>
          <w:b w:val="0"/>
          <w:i w:val="0"/>
        </w:rPr>
        <w:t>：看数据分布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6. </w:t>
      </w:r>
      <w:r>
        <w:rPr>
          <w:rFonts w:ascii="Calibri" w:hAnsi="Calibri" w:eastAsia="微软雅黑"/>
          <w:b/>
          <w:i w:val="0"/>
        </w:rPr>
        <w:t>流程图</w:t>
      </w:r>
      <w:r>
        <w:rPr>
          <w:rFonts w:ascii="Calibri" w:hAnsi="Calibri" w:eastAsia="微软雅黑"/>
          <w:b w:val="0"/>
          <w:i w:val="0"/>
        </w:rPr>
        <w:t>：展示过程步骤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7. </w:t>
      </w:r>
      <w:r>
        <w:rPr>
          <w:rFonts w:ascii="Calibri" w:hAnsi="Calibri" w:eastAsia="微软雅黑"/>
          <w:b/>
          <w:i w:val="0"/>
        </w:rPr>
        <w:t>统计抽样/检查表</w:t>
      </w:r>
    </w:p>
    <w:p>
      <w:r>
        <w:rPr>
          <w:rFonts w:ascii="Calibri" w:hAnsi="Calibri" w:eastAsia="微软雅黑"/>
          <w:b/>
          <w:i w:val="0"/>
        </w:rPr>
        <w:t>帕累托（ABC）分析法</w:t>
      </w:r>
      <w:r>
        <w:rPr>
          <w:rFonts w:ascii="Calibri" w:hAnsi="Calibri" w:eastAsia="微软雅黑"/>
          <w:b w:val="0"/>
          <w:i w:val="0"/>
        </w:rPr>
        <w:t xml:space="preserve"> ★★：</w:t>
      </w:r>
      <w:r>
        <w:br/>
      </w:r>
      <w:r>
        <w:rPr>
          <w:rFonts w:ascii="Calibri" w:hAnsi="Calibri" w:eastAsia="微软雅黑"/>
          <w:b w:val="0"/>
          <w:i w:val="0"/>
        </w:rPr>
        <w:br/>
        <w:t>- A类：累计70%-80%（主要因素，重点解决）</w:t>
      </w:r>
      <w:r>
        <w:br/>
      </w:r>
      <w:r>
        <w:rPr>
          <w:rFonts w:ascii="Calibri" w:hAnsi="Calibri" w:eastAsia="微软雅黑"/>
          <w:b w:val="0"/>
          <w:i w:val="0"/>
        </w:rPr>
        <w:br/>
        <w:t>- B类：累计80%-90%</w:t>
      </w:r>
      <w:r>
        <w:br/>
      </w:r>
      <w:r>
        <w:rPr>
          <w:rFonts w:ascii="Calibri" w:hAnsi="Calibri" w:eastAsia="微软雅黑"/>
          <w:b w:val="0"/>
          <w:i w:val="0"/>
        </w:rPr>
        <w:br/>
        <w:t>- C类：累计90%-100%（次要因素）</w:t>
      </w:r>
    </w:p>
    <w:p>
      <w:pPr>
        <w:pStyle w:val="Heading3"/>
      </w:pPr>
      <w:r>
        <w:t>7.5 QA vs QC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对比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QA（质量保证）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QC（质量控制）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关注点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管理过程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产品/成果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时间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事前/事中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事后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目的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过程合规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结果合格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过程分析、质量审计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老七种工具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第八章 人力资源管理 ★★</w:t>
      </w:r>
    </w:p>
    <w:p>
      <w:r>
        <w:rPr>
          <w:rFonts w:ascii="Calibri" w:hAnsi="Calibri" w:eastAsia="微软雅黑"/>
          <w:b/>
          <w:i w:val="0"/>
        </w:rPr>
        <w:t>记忆口诀：规组建管</w:t>
      </w:r>
      <w:r>
        <w:rPr>
          <w:rFonts w:ascii="Calibri" w:hAnsi="Calibri" w:eastAsia="微软雅黑"/>
          <w:b w:val="0"/>
          <w:i w:val="0"/>
        </w:rPr>
        <w:t>（制定人力资源计划、组建团队、建设团队、管理团队）</w:t>
      </w:r>
    </w:p>
    <w:p>
      <w:pPr>
        <w:pStyle w:val="Heading3"/>
      </w:pPr>
      <w:r>
        <w:t>8.1 人力资源计划内容 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人力资源配备管理计划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组织结构图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角色职责</w:t>
      </w:r>
    </w:p>
    <w:p>
      <w:r>
        <w:rPr>
          <w:rFonts w:ascii="Calibri" w:hAnsi="Calibri" w:eastAsia="微软雅黑"/>
          <w:b/>
          <w:i w:val="0"/>
        </w:rPr>
        <w:t>工具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OBS（组织分解结构）</w:t>
      </w:r>
      <w:r>
        <w:br/>
      </w:r>
      <w:r>
        <w:rPr>
          <w:rFonts w:ascii="Calibri" w:hAnsi="Calibri" w:eastAsia="微软雅黑"/>
          <w:b w:val="0"/>
          <w:i w:val="0"/>
        </w:rPr>
        <w:br/>
        <w:t>- RAM（责任分配矩阵）</w:t>
      </w:r>
      <w:r>
        <w:br/>
      </w:r>
      <w:r>
        <w:rPr>
          <w:rFonts w:ascii="Calibri" w:hAnsi="Calibri" w:eastAsia="微软雅黑"/>
          <w:b w:val="0"/>
          <w:i w:val="0"/>
        </w:rPr>
        <w:br/>
        <w:t>- RACI图：R=执行、A=负责、C=咨询、I=知情</w:t>
      </w:r>
    </w:p>
    <w:p>
      <w:pPr>
        <w:pStyle w:val="Heading3"/>
      </w:pPr>
      <w:r>
        <w:t>8.2 组建项目团队 ★</w:t>
      </w:r>
    </w:p>
    <w:p>
      <w:r>
        <w:rPr>
          <w:rFonts w:ascii="Calibri" w:hAnsi="Calibri" w:eastAsia="微软雅黑"/>
          <w:b w:val="0"/>
          <w:i w:val="0"/>
        </w:rPr>
        <w:t>方式：预分派、招募、谈判、虚拟团队</w:t>
      </w:r>
    </w:p>
    <w:p>
      <w:pPr>
        <w:pStyle w:val="Heading3"/>
      </w:pPr>
      <w:r>
        <w:t>8.3 团队发展阶段 ★★★</w:t>
      </w:r>
    </w:p>
    <w:p>
      <w:r>
        <w:rPr>
          <w:rFonts w:ascii="Calibri" w:hAnsi="Calibri" w:eastAsia="微软雅黑"/>
          <w:b/>
          <w:i w:val="0"/>
        </w:rPr>
        <w:t>记忆口诀：形震规表解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形成期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互相认识，了解项目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震荡期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产生冲突，争论不断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规范期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建立规则，开始协作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表现期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高效运作，自主解决问题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解散期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项目结束，团队解散</w:t>
            </w:r>
          </w:p>
        </w:tc>
      </w:tr>
    </w:tbl>
    <w:p/>
    <w:p>
      <w:pPr>
        <w:pStyle w:val="Heading3"/>
      </w:pPr>
      <w:r>
        <w:t>8.4 激励理论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理论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考法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马斯洛需求层次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生理→安全→社交→尊重→自我实现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5层从低到高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ERG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生存→关系→成长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可以越级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赫茨伯格双因素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保健因素（不满意）+ 激励因素（满意）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工资是保健因素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期望理论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激励力 = 期望值 × 效价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X理论和Y理论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X=人性懒惰需监督，Y=人性积极能自律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</w:tbl>
    <w:p/>
    <w:p>
      <w:pPr>
        <w:pStyle w:val="Heading3"/>
      </w:pPr>
      <w:r>
        <w:t>8.5 冲突管理 ★★★</w:t>
      </w:r>
    </w:p>
    <w:p>
      <w:r>
        <w:rPr>
          <w:rFonts w:ascii="Calibri" w:hAnsi="Calibri" w:eastAsia="微软雅黑"/>
          <w:b/>
          <w:i w:val="0"/>
        </w:rPr>
        <w:t>五种解决方式（效果从高到低）</w:t>
      </w:r>
      <w:r>
        <w:rPr>
          <w:rFonts w:ascii="Calibri" w:hAnsi="Calibri" w:eastAsia="微软雅黑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问题解决/合作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双赢，面对冲突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最佳方式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强制/命令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一方赢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紧急情况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妥协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各退一步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双方势均力敌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求同存异/缓和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强调一致，回避分歧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维护关系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撤退/回避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不解决，暂时回避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冷却期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第九章 沟通管理 ★★</w:t>
      </w:r>
    </w:p>
    <w:p>
      <w:r>
        <w:rPr>
          <w:rFonts w:ascii="Calibri" w:hAnsi="Calibri" w:eastAsia="微软雅黑"/>
          <w:b/>
          <w:i w:val="0"/>
        </w:rPr>
        <w:t>记忆口诀：识规发管报</w:t>
      </w:r>
    </w:p>
    <w:p>
      <w:pPr>
        <w:pStyle w:val="Heading3"/>
      </w:pPr>
      <w:r>
        <w:t>9.1 沟通渠道公式 ★★★（计算必考）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沟通渠道数 = n(n-1) / 2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：n个人的团队，每两个人之间有一条沟通线，就是组合数C(n,2)。</w:t>
      </w:r>
      <w:r>
        <w:br/>
      </w:r>
      <w:r>
        <w:rPr>
          <w:rFonts w:ascii="Calibri" w:hAnsi="Calibri" w:eastAsia="微软雅黑"/>
          <w:b w:val="0"/>
          <w:i w:val="0"/>
        </w:rPr>
        <w:br/>
        <w:t>例：10个人 → 10×9/2 = 45条沟通渠道</w:t>
      </w:r>
      <w:r>
        <w:br/>
      </w:r>
      <w:r>
        <w:rPr>
          <w:rFonts w:ascii="Calibri" w:hAnsi="Calibri" w:eastAsia="微软雅黑"/>
          <w:b w:val="0"/>
          <w:i w:val="0"/>
        </w:rPr>
        <w:br/>
        <w:t>新加1人变11人 → 11×10/2 = 55条（增加了10条）</w:t>
      </w:r>
    </w:p>
    <w:p>
      <w:pPr>
        <w:pStyle w:val="Heading3"/>
      </w:pPr>
      <w:r>
        <w:t>9.2 沟通模型四要素 ★</w:t>
      </w:r>
    </w:p>
    <w:p>
      <w:r>
        <w:rPr>
          <w:rFonts w:ascii="Calibri" w:hAnsi="Calibri" w:eastAsia="微软雅黑"/>
          <w:b w:val="0"/>
          <w:i w:val="0"/>
        </w:rPr>
        <w:t>发送者、接收者、信息、媒介</w:t>
      </w:r>
    </w:p>
    <w:p>
      <w:pPr>
        <w:pStyle w:val="Heading3"/>
      </w:pPr>
      <w:r>
        <w:t>9.3 沟通障碍 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认知障碍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语义障碍</w:t>
      </w:r>
    </w:p>
    <w:p>
      <w:pPr>
        <w:pStyle w:val="Heading3"/>
      </w:pPr>
      <w:r>
        <w:t>9.4 绩效报告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进展报告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已完成的工作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状态报告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当前的状态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项目预测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预计未来的情况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第十章 采购管理 ★★</w:t>
      </w:r>
    </w:p>
    <w:p>
      <w:r>
        <w:rPr>
          <w:rFonts w:ascii="Calibri" w:hAnsi="Calibri" w:eastAsia="微软雅黑"/>
          <w:b/>
          <w:i w:val="0"/>
        </w:rPr>
        <w:t>记忆口诀：规实管结</w:t>
      </w:r>
      <w:r>
        <w:rPr>
          <w:rFonts w:ascii="Calibri" w:hAnsi="Calibri" w:eastAsia="微软雅黑"/>
          <w:b w:val="0"/>
          <w:i w:val="0"/>
        </w:rPr>
        <w:t>（规划采购、实施采购、管理采购、结束采购）</w:t>
      </w:r>
    </w:p>
    <w:p>
      <w:pPr>
        <w:pStyle w:val="Heading3"/>
      </w:pPr>
      <w:r>
        <w:t>10.1 合同类型 ★★★</w:t>
      </w:r>
    </w:p>
    <w:p>
      <w:r>
        <w:rPr>
          <w:rFonts w:ascii="Calibri" w:hAnsi="Calibri" w:eastAsia="微软雅黑"/>
          <w:b/>
          <w:i w:val="0"/>
        </w:rPr>
        <w:t>按承包方式分</w:t>
      </w:r>
      <w:r>
        <w:rPr>
          <w:rFonts w:ascii="Calibri" w:hAnsi="Calibri" w:eastAsia="微软雅黑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总承包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全部交给一家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单项承包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分包给不同公司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分包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总包商再分给其他公司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按付款方式分（重要）</w:t>
      </w:r>
      <w:r>
        <w:rPr>
          <w:rFonts w:ascii="Calibri" w:hAnsi="Calibri" w:eastAsia="微软雅黑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买方风险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卖方风险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固定总价（FFP）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需求明确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成本补偿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需求不明确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工时材料（T&amp;M）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临时性工作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速记</w:t>
      </w:r>
      <w:r>
        <w:rPr>
          <w:rFonts w:ascii="Calibri" w:hAnsi="Calibri" w:eastAsia="微软雅黑"/>
          <w:b w:val="0"/>
          <w:i w:val="0"/>
        </w:rPr>
        <w:t>：需求越明确，用固定总价；需求越模糊，用成本补偿</w:t>
      </w:r>
    </w:p>
    <w:p>
      <w:pPr>
        <w:pStyle w:val="Heading3"/>
      </w:pPr>
      <w:r>
        <w:t>10.2 采购文件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RFP（建议书邀请）</w:t>
      </w:r>
      <w:r>
        <w:rPr>
          <w:rFonts w:ascii="Calibri" w:hAnsi="Calibri" w:eastAsia="微软雅黑"/>
          <w:b w:val="0"/>
          <w:i w:val="0"/>
        </w:rPr>
        <w:t>：需要综合评估（技术方案+价格）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RFQ（报价邀请）</w:t>
      </w:r>
      <w:r>
        <w:rPr>
          <w:rFonts w:ascii="Calibri" w:hAnsi="Calibri" w:eastAsia="微软雅黑"/>
          <w:b w:val="0"/>
          <w:i w:val="0"/>
        </w:rPr>
        <w:t>：只看价格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SOW（工作说明书）</w:t>
      </w:r>
      <w:r>
        <w:rPr>
          <w:rFonts w:ascii="Calibri" w:hAnsi="Calibri" w:eastAsia="微软雅黑"/>
          <w:b w:val="0"/>
          <w:i w:val="0"/>
        </w:rPr>
        <w:t>：描述要采购的内容</w:t>
      </w:r>
    </w:p>
    <w:p>
      <w:pPr>
        <w:pStyle w:val="Heading3"/>
      </w:pPr>
      <w:r>
        <w:t>10.3 合同管理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索赔程序：</w:t>
      </w:r>
      <w:r>
        <w:rPr>
          <w:rFonts w:ascii="Calibri" w:hAnsi="Calibri" w:eastAsia="微软雅黑"/>
          <w:b/>
          <w:i w:val="0"/>
        </w:rPr>
        <w:t>28天</w:t>
      </w:r>
      <w:r>
        <w:rPr>
          <w:rFonts w:ascii="Calibri" w:hAnsi="Calibri" w:eastAsia="微软雅黑"/>
          <w:b w:val="0"/>
          <w:i w:val="0"/>
        </w:rPr>
        <w:t>内提出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管理内容：签订→履行→变更→档案→违约</w:t>
      </w:r>
    </w:p>
    <w:p>
      <w:pPr>
        <w:pStyle w:val="Heading3"/>
      </w:pPr>
      <w:r>
        <w:t>10.4 结束采购 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采购审计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第十一章 风险管理 ★★★</w:t>
      </w:r>
    </w:p>
    <w:p>
      <w:r>
        <w:rPr>
          <w:rFonts w:ascii="Calibri" w:hAnsi="Calibri" w:eastAsia="微软雅黑"/>
          <w:b/>
          <w:i w:val="0"/>
        </w:rPr>
        <w:t>记忆口诀：规识定量量应监</w:t>
      </w:r>
      <w:r>
        <w:rPr>
          <w:rFonts w:ascii="Calibri" w:hAnsi="Calibri" w:eastAsia="微软雅黑"/>
          <w:b w:val="0"/>
          <w:i w:val="0"/>
        </w:rPr>
        <w:t>（规划、识别、定性分析、定量分析、应对规划、监控）</w:t>
      </w:r>
    </w:p>
    <w:p>
      <w:pPr>
        <w:pStyle w:val="Heading3"/>
      </w:pPr>
      <w:r>
        <w:t>11.1 风险概念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随机性</w:t>
      </w:r>
      <w:r>
        <w:rPr>
          <w:rFonts w:ascii="Calibri" w:hAnsi="Calibri" w:eastAsia="微软雅黑"/>
          <w:b w:val="0"/>
          <w:i w:val="0"/>
        </w:rPr>
        <w:t>、</w:t>
      </w:r>
      <w:r>
        <w:rPr>
          <w:rFonts w:ascii="Calibri" w:hAnsi="Calibri" w:eastAsia="微软雅黑"/>
          <w:b/>
          <w:i w:val="0"/>
        </w:rPr>
        <w:t>相对性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分类方式1</w:t>
      </w:r>
      <w:r>
        <w:rPr>
          <w:rFonts w:ascii="Calibri" w:hAnsi="Calibri" w:eastAsia="微软雅黑"/>
          <w:b w:val="0"/>
          <w:i w:val="0"/>
        </w:rPr>
        <w:t>：按可管理性、按可预测性、按风险来源、按影响范围、按后果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分类方式2</w:t>
      </w:r>
      <w:r>
        <w:rPr>
          <w:rFonts w:ascii="Calibri" w:hAnsi="Calibri" w:eastAsia="微软雅黑"/>
          <w:b w:val="0"/>
          <w:i w:val="0"/>
        </w:rPr>
        <w:t>：项目风险、市场风险、技术风险</w:t>
      </w:r>
    </w:p>
    <w:p>
      <w:pPr>
        <w:pStyle w:val="Heading3"/>
      </w:pPr>
      <w:r>
        <w:t>11.2 识别风险工具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图解技术：因果图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信息收集技术：头脑风暴、德尔菲、访谈、SWOT分析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输出：</w:t>
      </w:r>
      <w:r>
        <w:rPr>
          <w:rFonts w:ascii="Calibri" w:hAnsi="Calibri" w:eastAsia="微软雅黑"/>
          <w:b/>
          <w:i w:val="0"/>
        </w:rPr>
        <w:t>风险登记册</w:t>
      </w:r>
    </w:p>
    <w:p>
      <w:pPr>
        <w:pStyle w:val="Heading3"/>
      </w:pPr>
      <w:r>
        <w:t>11.3 定性风险分析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目的</w:t>
      </w:r>
      <w:r>
        <w:rPr>
          <w:rFonts w:ascii="Calibri" w:hAnsi="Calibri" w:eastAsia="微软雅黑"/>
          <w:b w:val="0"/>
          <w:i w:val="0"/>
        </w:rPr>
        <w:t>：确定风险优先级、确定风险类型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工具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风险概率和影响评估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概率和影响矩阵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紧迫性评估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风险分类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风险数据质量评估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十大风险事项跟踪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专家判断</w:t>
      </w:r>
    </w:p>
    <w:p>
      <w:pPr>
        <w:pStyle w:val="Heading3"/>
      </w:pPr>
      <w:r>
        <w:t>11.4 定量风险分析 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EMV（期望货币值）和决策树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概率×影响值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敏感性分析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看哪个因素影响最大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蒙特卡罗分析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模拟法，多次随机模拟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EMV公式</w:t>
      </w:r>
      <w:r>
        <w:rPr>
          <w:rFonts w:ascii="Calibri" w:hAnsi="Calibri" w:eastAsia="微软雅黑"/>
          <w:b w:val="0"/>
          <w:i w:val="0"/>
        </w:rPr>
        <w:t xml:space="preserve"> ★★★：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EMV = 概率 × 影响值（金额）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通俗理解</w:t>
      </w:r>
      <w:r>
        <w:rPr>
          <w:rFonts w:ascii="Calibri" w:hAnsi="Calibri" w:eastAsia="微软雅黑"/>
          <w:b w:val="0"/>
          <w:i w:val="0"/>
        </w:rPr>
        <w:t>：如果一个风险有30%概率发生，会损失10万，则EMV = 30% × (-10万) = -3万</w:t>
      </w:r>
    </w:p>
    <w:p>
      <w:pPr>
        <w:pStyle w:val="Heading3"/>
      </w:pPr>
      <w:r>
        <w:t>11.5 风险应对策略 ★★★</w:t>
      </w:r>
    </w:p>
    <w:p>
      <w:r>
        <w:rPr>
          <w:rFonts w:ascii="Calibri" w:hAnsi="Calibri" w:eastAsia="微软雅黑"/>
          <w:b/>
          <w:i w:val="0"/>
        </w:rPr>
        <w:t>消极风险（威胁）应对</w:t>
      </w:r>
      <w:r>
        <w:rPr>
          <w:rFonts w:ascii="Calibri" w:hAnsi="Calibri" w:eastAsia="微软雅黑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记忆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回避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改变计划消除风险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不做了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转移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转嫁给第三方（买保险）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别人扛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减轻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降低概率或影响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少一点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不采取行动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认了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积极风险（机会）应对</w:t>
      </w:r>
      <w:r>
        <w:rPr>
          <w:rFonts w:ascii="Calibri" w:hAnsi="Calibri" w:eastAsia="微软雅黑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开拓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确保机会实现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强大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增加概率或影响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分享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与第三方合作获益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不主动追求但不拒绝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第十二章 配置管理与文档管理 ★★</w:t>
      </w:r>
    </w:p>
    <w:p>
      <w:pPr>
        <w:pStyle w:val="Heading3"/>
      </w:pPr>
      <w:r>
        <w:t>12.1 配置管理基本概念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配置项</w:t>
      </w:r>
      <w:r>
        <w:rPr>
          <w:rFonts w:ascii="Calibri" w:hAnsi="Calibri" w:eastAsia="微软雅黑"/>
          <w:b w:val="0"/>
          <w:i w:val="0"/>
        </w:rPr>
        <w:t>：纳入配置管理的工作产品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基线</w:t>
      </w:r>
      <w:r>
        <w:rPr>
          <w:rFonts w:ascii="Calibri" w:hAnsi="Calibri" w:eastAsia="微软雅黑"/>
          <w:b w:val="0"/>
          <w:i w:val="0"/>
        </w:rPr>
        <w:t>：经过正式审查批准的配置项（修改需走变更流程）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定义来源</w:t>
      </w:r>
      <w:r>
        <w:rPr>
          <w:rFonts w:ascii="Calibri" w:hAnsi="Calibri" w:eastAsia="微软雅黑"/>
          <w:b w:val="0"/>
          <w:i w:val="0"/>
        </w:rPr>
        <w:t>：IEEE定义、GB/T 11457-1995、CMMI定义</w:t>
      </w:r>
    </w:p>
    <w:p>
      <w:pPr>
        <w:pStyle w:val="Heading3"/>
      </w:pPr>
      <w:r>
        <w:t>12.2 配置管理角色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PM（项目经理）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整体项目管理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CCB（配置控制委员会）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审批配置变更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CMO（配置管理员）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日常配置管理操作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Dev（开发人员）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按规范开发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注意</w:t>
      </w:r>
      <w:r>
        <w:rPr>
          <w:rFonts w:ascii="Calibri" w:hAnsi="Calibri" w:eastAsia="微软雅黑"/>
          <w:b w:val="0"/>
          <w:i w:val="0"/>
        </w:rPr>
        <w:t>：CCB审批变更，CMO执行变更，PM不能绕过CCB直接变更</w:t>
      </w:r>
    </w:p>
    <w:p>
      <w:pPr>
        <w:pStyle w:val="Heading3"/>
      </w:pPr>
      <w:r>
        <w:t>12.3 版本管理 ★★★</w:t>
      </w:r>
    </w:p>
    <w:p>
      <w:r>
        <w:rPr>
          <w:rFonts w:ascii="Calibri" w:hAnsi="Calibri" w:eastAsia="微软雅黑"/>
          <w:b/>
          <w:i w:val="0"/>
        </w:rPr>
        <w:t>版本状态三态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草稿状态（Draft）</w:t>
      </w:r>
      <w:r>
        <w:rPr>
          <w:rFonts w:ascii="Calibri" w:hAnsi="Calibri" w:eastAsia="微软雅黑"/>
          <w:b w:val="0"/>
          <w:i w:val="0"/>
        </w:rPr>
        <w:t>：0.YZ（01~99）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正式发布状态（Released）</w:t>
      </w:r>
      <w:r>
        <w:rPr>
          <w:rFonts w:ascii="Calibri" w:hAnsi="Calibri" w:eastAsia="微软雅黑"/>
          <w:b w:val="0"/>
          <w:i w:val="0"/>
        </w:rPr>
        <w:t>：X.Y（X≥1）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修改状态（Changing）</w:t>
      </w:r>
      <w:r>
        <w:rPr>
          <w:rFonts w:ascii="Calibri" w:hAnsi="Calibri" w:eastAsia="微软雅黑"/>
          <w:b w:val="0"/>
          <w:i w:val="0"/>
        </w:rPr>
        <w:t>：X.YZ</w:t>
      </w:r>
    </w:p>
    <w:p>
      <w:r>
        <w:rPr>
          <w:rFonts w:ascii="Calibri" w:hAnsi="Calibri" w:eastAsia="微软雅黑"/>
          <w:b/>
          <w:i w:val="0"/>
        </w:rPr>
        <w:t>状态变化</w:t>
      </w:r>
      <w:r>
        <w:rPr>
          <w:rFonts w:ascii="Calibri" w:hAnsi="Calibri" w:eastAsia="微软雅黑"/>
          <w:b w:val="0"/>
          <w:i w:val="0"/>
        </w:rPr>
        <w:t>：草稿→正式→修改→正式（循环）</w:t>
      </w:r>
    </w:p>
    <w:p>
      <w:r>
        <w:rPr>
          <w:rFonts w:ascii="Calibri" w:hAnsi="Calibri" w:eastAsia="微软雅黑"/>
          <w:b/>
          <w:i w:val="0"/>
        </w:rPr>
        <w:t>版本号命名规则</w:t>
      </w:r>
      <w:r>
        <w:rPr>
          <w:rFonts w:ascii="Calibri" w:hAnsi="Calibri" w:eastAsia="微软雅黑"/>
          <w:b w:val="0"/>
          <w:i w:val="0"/>
        </w:rPr>
        <w:t>：X.YZ</w:t>
      </w:r>
      <w:r>
        <w:br/>
      </w:r>
      <w:r>
        <w:rPr>
          <w:rFonts w:ascii="Calibri" w:hAnsi="Calibri" w:eastAsia="微软雅黑"/>
          <w:b w:val="0"/>
          <w:i w:val="0"/>
        </w:rPr>
        <w:br/>
        <w:t>- X：主版本号</w:t>
      </w:r>
      <w:r>
        <w:br/>
      </w:r>
      <w:r>
        <w:rPr>
          <w:rFonts w:ascii="Calibri" w:hAnsi="Calibri" w:eastAsia="微软雅黑"/>
          <w:b w:val="0"/>
          <w:i w:val="0"/>
        </w:rPr>
        <w:br/>
        <w:t>- Y：次版本号</w:t>
      </w:r>
      <w:r>
        <w:br/>
      </w:r>
      <w:r>
        <w:rPr>
          <w:rFonts w:ascii="Calibri" w:hAnsi="Calibri" w:eastAsia="微软雅黑"/>
          <w:b w:val="0"/>
          <w:i w:val="0"/>
        </w:rPr>
        <w:br/>
        <w:t>- Z：修订号</w:t>
      </w:r>
    </w:p>
    <w:p>
      <w:pPr>
        <w:pStyle w:val="Heading3"/>
      </w:pPr>
      <w:r>
        <w:t>12.4 配置管理流程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配置管理计划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识别配置项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配置标识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建立配置管理系统（配置库：受控库、开发库、产品库）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版本管理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变更控制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配置审核（功能审计、物理审计）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</w:rPr>
        <w:t>配置状态报告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第十三章 变更管理补充 ★★★</w:t>
      </w:r>
    </w:p>
    <w:p>
      <w:pPr>
        <w:pStyle w:val="Heading3"/>
      </w:pPr>
      <w:r>
        <w:t>变更管理的六大原则 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基准化：有基准才有变更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变更需要审批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变更要追踪记录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变更要评估影响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变更要通知干系人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项目经理不能私自变更</w:t>
      </w:r>
    </w:p>
    <w:p>
      <w:pPr>
        <w:pStyle w:val="Heading3"/>
      </w:pPr>
      <w:r>
        <w:t>变更申请单（CRF）内容 ★</w:t>
      </w:r>
    </w:p>
    <w:p>
      <w:r>
        <w:rPr>
          <w:rFonts w:ascii="Calibri" w:hAnsi="Calibri" w:eastAsia="微软雅黑"/>
          <w:b w:val="0"/>
          <w:i w:val="0"/>
        </w:rPr>
        <w:t>编号、申请人、日期、变更描述、影响分析、审批结果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第十四章 信息系统安全 ★</w:t>
      </w:r>
    </w:p>
    <w:p>
      <w:pPr>
        <w:pStyle w:val="Heading3"/>
      </w:pPr>
      <w:r>
        <w:t>安全基本概念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信息安全三要素（CIA）</w:t>
      </w:r>
      <w:r>
        <w:rPr>
          <w:rFonts w:ascii="Calibri" w:hAnsi="Calibri" w:eastAsia="微软雅黑"/>
          <w:b w:val="0"/>
          <w:i w:val="0"/>
        </w:rPr>
        <w:t>：机密性、完整性、可用性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安全管理体系</w:t>
      </w:r>
      <w:r>
        <w:rPr>
          <w:rFonts w:ascii="Calibri" w:hAnsi="Calibri" w:eastAsia="微软雅黑"/>
          <w:b w:val="0"/>
          <w:i w:val="0"/>
        </w:rPr>
        <w:t>：WPDRRC模型（预警、保护、检测、响应、恢复、反击）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第十五章 知识产权与法律法规 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软件著作权自</w:t>
      </w:r>
      <w:r>
        <w:rPr>
          <w:rFonts w:ascii="Calibri" w:hAnsi="Calibri" w:eastAsia="微软雅黑"/>
          <w:b/>
          <w:i w:val="0"/>
        </w:rPr>
        <w:t>开发完成之日</w:t>
      </w:r>
      <w:r>
        <w:rPr>
          <w:rFonts w:ascii="Calibri" w:hAnsi="Calibri" w:eastAsia="微软雅黑"/>
          <w:b w:val="0"/>
          <w:i w:val="0"/>
        </w:rPr>
        <w:t>起自动产生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保护期限：个人50年，单位首次发表后50年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商业秘密：不为公众所知、有商业价值、采取保密措施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第十六章 技术基础知识 ★</w:t>
      </w:r>
    </w:p>
    <w:p>
      <w:pPr>
        <w:pStyle w:val="Heading3"/>
      </w:pPr>
      <w:r>
        <w:t>软件工程 ★</w:t>
      </w:r>
    </w:p>
    <w:p>
      <w:r>
        <w:rPr>
          <w:rFonts w:ascii="Calibri" w:hAnsi="Calibri" w:eastAsia="微软雅黑"/>
          <w:b/>
          <w:i w:val="0"/>
        </w:rPr>
        <w:t>开发模型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瀑布模型：适合需求明确的</w:t>
      </w:r>
      <w:r>
        <w:br/>
      </w:r>
      <w:r>
        <w:rPr>
          <w:rFonts w:ascii="Calibri" w:hAnsi="Calibri" w:eastAsia="微软雅黑"/>
          <w:b w:val="0"/>
          <w:i w:val="0"/>
        </w:rPr>
        <w:br/>
        <w:t>- 原型模型：适合需求不明确的</w:t>
      </w:r>
      <w:r>
        <w:br/>
      </w:r>
      <w:r>
        <w:rPr>
          <w:rFonts w:ascii="Calibri" w:hAnsi="Calibri" w:eastAsia="微软雅黑"/>
          <w:b w:val="0"/>
          <w:i w:val="0"/>
        </w:rPr>
        <w:br/>
        <w:t>- 螺旋模型：适合高风险大项目</w:t>
      </w:r>
      <w:r>
        <w:br/>
      </w:r>
      <w:r>
        <w:rPr>
          <w:rFonts w:ascii="Calibri" w:hAnsi="Calibri" w:eastAsia="微软雅黑"/>
          <w:b w:val="0"/>
          <w:i w:val="0"/>
        </w:rPr>
        <w:br/>
        <w:t>- V模型：强调测试</w:t>
      </w:r>
      <w:r>
        <w:br/>
      </w:r>
      <w:r>
        <w:rPr>
          <w:rFonts w:ascii="Calibri" w:hAnsi="Calibri" w:eastAsia="微软雅黑"/>
          <w:b w:val="0"/>
          <w:i w:val="0"/>
        </w:rPr>
        <w:br/>
        <w:t>- 敏捷模型：迭代增量</w:t>
      </w:r>
    </w:p>
    <w:p>
      <w:pPr>
        <w:pStyle w:val="Heading3"/>
      </w:pPr>
      <w:r>
        <w:t>面向对象 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三大特征：封装、继承、多态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UML图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第十七章 项目管理高级知识 ★</w:t>
      </w:r>
    </w:p>
    <w:p>
      <w:pPr>
        <w:pStyle w:val="Heading3"/>
      </w:pPr>
      <w:r>
        <w:t>项目集管理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项目集 &gt; 项目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项目组合管理：战略层面</w:t>
      </w:r>
    </w:p>
    <w:p>
      <w:pPr>
        <w:pStyle w:val="Heading3"/>
      </w:pPr>
      <w:r>
        <w:t>OPM3组织级项目管理成熟度模型 ★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重点计算公式汇总卡片 ★★★</w:t>
      </w:r>
    </w:p>
    <w:p>
      <w:pPr>
        <w:pStyle w:val="Heading3"/>
      </w:pPr>
      <w:r>
        <w:t>必背公式一览表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╔══════════════════════════════════════════════════════╗</w:t>
        <w:br/>
        <w:t>║  1. 沟通渠道数 = n(n-1)/2                           ║</w:t>
        <w:br/>
        <w:t>║                                                      ║</w:t>
        <w:br/>
        <w:t>║  2. PERT三点估算：                                   ║</w:t>
        <w:br/>
        <w:t>║     期望值 t = (a + 4m + b) / 6                      ║</w:t>
        <w:br/>
        <w:t>║     标准差 σ = (b - a) / 6                           ║</w:t>
        <w:br/>
        <w:t>║                                                      ║</w:t>
        <w:br/>
        <w:t>║  3. 挣值分析：                                       ║</w:t>
        <w:br/>
        <w:t>║     CV = EV - AC （成本偏差）                        ║</w:t>
        <w:br/>
        <w:t>║     SV = EV - PV （进度偏差）                        ║</w:t>
        <w:br/>
        <w:t>║     CPI = EV / AC（成本绩效指数）                    ║</w:t>
        <w:br/>
        <w:t>║     SPI = EV / PV（进度绩效指数）                    ║</w:t>
        <w:br/>
        <w:t>║                                                      ║</w:t>
        <w:br/>
        <w:t>║  4. 完工估算：                                       ║</w:t>
        <w:br/>
        <w:t>║     EAC = AC + (BAC-EV)/CPI（典型偏差）              ║</w:t>
        <w:br/>
        <w:t>║     EAC = AC + BAC - EV   （非典型偏差）             ║</w:t>
        <w:br/>
        <w:t>║                                                      ║</w:t>
        <w:br/>
        <w:t>║  5. EMV = 概率 × 影响金额                            ║</w:t>
        <w:br/>
        <w:t>║                                                      ║</w:t>
        <w:br/>
        <w:t>║  6. 总浮动 TF = LS - ES                              ║</w:t>
        <w:br/>
        <w:t>║     自由浮动 FF = min(紧后ES) - EF                   ║</w:t>
        <w:br/>
        <w:t>╚══════════════════════════════════════════════════════╝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高频易混淆对比表 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A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B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项目范围 vs 产品范围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做什么工作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产品有什么功能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核实范围 vs 质量控制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验收是否接受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是否符合质量标准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管理储备 vs 应急储备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未知的未知，PM不可用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已知的未知，PM可用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QA vs QC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过程保证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结果控制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 vs 快速跟进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加资源加成本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并行做不加成本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CCB vs CMO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审批变更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执行变更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进展报告 vs 状态报告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已完成什么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当前在哪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RFP vs RFQ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要方案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只要价格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固定总价 vs 成本补偿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买方风险低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买方风险高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案例分析答题模板 ★★★</w:t>
      </w:r>
    </w:p>
    <w:p>
      <w:pPr>
        <w:pStyle w:val="Heading3"/>
      </w:pPr>
      <w:r>
        <w:t>挣值分析题答题步骤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列出已知：PV、AC、EV（或根据完成百分比算EV = 完成% × BAC）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算偏差：CV = EV - AC，SV = EV - PV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算指数：CPI = EV/AC，SPI = EV/PV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判断：CV&lt;0超支，SV&lt;0落后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算EAC（根据题目判断典型/非典型）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给出建议措施</w:t>
      </w:r>
    </w:p>
    <w:p>
      <w:pPr>
        <w:pStyle w:val="Heading3"/>
      </w:pPr>
      <w:r>
        <w:t>进度网络图题答题步骤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画出网络图（注意依赖关系）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正推求ES/EF（取大值向前推）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逆推求LS/LF（取小值向后推）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求总浮动TF = LS - ES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TF=0的路径即关键路径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关键路径工期 = 项目最短工期</w:t>
      </w:r>
    </w:p>
    <w:p>
      <w:pPr>
        <w:pStyle w:val="Heading3"/>
      </w:pPr>
      <w:r>
        <w:t>变更管理题答题模板</w:t>
      </w:r>
    </w:p>
    <w:p>
      <w:r>
        <w:rPr>
          <w:rFonts w:ascii="Calibri" w:hAnsi="Calibri" w:eastAsia="微软雅黑"/>
          <w:b w:val="0"/>
          <w:i w:val="0"/>
        </w:rPr>
        <w:t>问题常见答法：</w:t>
      </w:r>
      <w:r>
        <w:br/>
      </w:r>
      <w:r>
        <w:rPr>
          <w:rFonts w:ascii="Calibri" w:hAnsi="Calibri" w:eastAsia="微软雅黑"/>
          <w:b w:val="0"/>
          <w:i w:val="0"/>
        </w:rPr>
        <w:br/>
        <w:t>- 没有走正式变更流程</w:t>
      </w:r>
      <w:r>
        <w:br/>
      </w:r>
      <w:r>
        <w:rPr>
          <w:rFonts w:ascii="Calibri" w:hAnsi="Calibri" w:eastAsia="微软雅黑"/>
          <w:b w:val="0"/>
          <w:i w:val="0"/>
        </w:rPr>
        <w:br/>
        <w:t>- 没有经过CCB审批</w:t>
      </w:r>
      <w:r>
        <w:br/>
      </w:r>
      <w:r>
        <w:rPr>
          <w:rFonts w:ascii="Calibri" w:hAnsi="Calibri" w:eastAsia="微软雅黑"/>
          <w:b w:val="0"/>
          <w:i w:val="0"/>
        </w:rPr>
        <w:br/>
        <w:t>- 没有评估变更影响</w:t>
      </w:r>
      <w:r>
        <w:br/>
      </w:r>
      <w:r>
        <w:rPr>
          <w:rFonts w:ascii="Calibri" w:hAnsi="Calibri" w:eastAsia="微软雅黑"/>
          <w:b w:val="0"/>
          <w:i w:val="0"/>
        </w:rPr>
        <w:br/>
        <w:t>- 没有通知相关干系人</w:t>
      </w:r>
      <w:r>
        <w:br/>
      </w:r>
      <w:r>
        <w:rPr>
          <w:rFonts w:ascii="Calibri" w:hAnsi="Calibri" w:eastAsia="微软雅黑"/>
          <w:b w:val="0"/>
          <w:i w:val="0"/>
        </w:rPr>
        <w:br/>
        <w:t>- 变更后没有更新文档/基线</w:t>
      </w:r>
    </w:p>
    <w:p>
      <w:r>
        <w:rPr>
          <w:rFonts w:ascii="Calibri" w:hAnsi="Calibri" w:eastAsia="微软雅黑"/>
          <w:b w:val="0"/>
          <w:i w:val="0"/>
        </w:rPr>
        <w:t>建议措施：</w:t>
      </w:r>
      <w:r>
        <w:br/>
      </w:r>
      <w:r>
        <w:rPr>
          <w:rFonts w:ascii="Calibri" w:hAnsi="Calibri" w:eastAsia="微软雅黑"/>
          <w:b w:val="0"/>
          <w:i w:val="0"/>
        </w:rPr>
        <w:br/>
        <w:t>- 建立变更管理流程</w:t>
      </w:r>
      <w:r>
        <w:br/>
      </w:r>
      <w:r>
        <w:rPr>
          <w:rFonts w:ascii="Calibri" w:hAnsi="Calibri" w:eastAsia="微软雅黑"/>
          <w:b w:val="0"/>
          <w:i w:val="0"/>
        </w:rPr>
        <w:br/>
        <w:t>- 所有变更需CCB审批</w:t>
      </w:r>
      <w:r>
        <w:br/>
      </w:r>
      <w:r>
        <w:rPr>
          <w:rFonts w:ascii="Calibri" w:hAnsi="Calibri" w:eastAsia="微软雅黑"/>
          <w:b w:val="0"/>
          <w:i w:val="0"/>
        </w:rPr>
        <w:br/>
        <w:t>- 评估变更对范围/进度/成本/质量的影响</w:t>
      </w:r>
      <w:r>
        <w:br/>
      </w:r>
      <w:r>
        <w:rPr>
          <w:rFonts w:ascii="Calibri" w:hAnsi="Calibri" w:eastAsia="微软雅黑"/>
          <w:b w:val="0"/>
          <w:i w:val="0"/>
        </w:rPr>
        <w:br/>
        <w:t>- 及时更新相关文档和基线</w:t>
      </w:r>
      <w:r>
        <w:br/>
      </w:r>
      <w:r>
        <w:rPr>
          <w:rFonts w:ascii="Calibri" w:hAnsi="Calibri" w:eastAsia="微软雅黑"/>
          <w:b w:val="0"/>
          <w:i w:val="0"/>
        </w:rPr>
        <w:br/>
        <w:t>- 通知所有受影响的干系人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考前冲刺口诀总汇 ★★★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十大管理领域口诀：</w:t>
        <w:br/>
        <w:t>整范时成质，人沟风采干</w:t>
        <w:br/>
        <w:t>（整体、范围、时间、成本、质量、人力资源、沟通、风险、采购、干系人）</w:t>
        <w:br/>
        <w:br/>
        <w:t>五大过程组口诀：</w:t>
        <w:br/>
        <w:t>启规执监收</w:t>
        <w:br/>
        <w:br/>
        <w:t>整体管理过程口诀：</w:t>
        <w:br/>
        <w:t>章计执监变收</w:t>
        <w:br/>
        <w:br/>
        <w:t>范围管理口诀：</w:t>
        <w:br/>
        <w:t>规收定创核控</w:t>
        <w:br/>
        <w:br/>
        <w:t>时间管理口诀：</w:t>
        <w:br/>
        <w:t>定排估估制控</w:t>
        <w:br/>
        <w:br/>
        <w:t>成本管理口诀：</w:t>
        <w:br/>
        <w:t>估预控</w:t>
        <w:br/>
        <w:br/>
        <w:t>质量管理口诀：</w:t>
        <w:br/>
        <w:t>规保控</w:t>
        <w:br/>
        <w:br/>
        <w:t>人力资源口诀：</w:t>
        <w:br/>
        <w:t>规组建管</w:t>
        <w:br/>
        <w:br/>
        <w:t>沟通管理口诀：</w:t>
        <w:br/>
        <w:t>识规发管报</w:t>
        <w:br/>
        <w:br/>
        <w:t>风险管理口诀：</w:t>
        <w:br/>
        <w:t>规识定量量应监</w:t>
        <w:br/>
        <w:br/>
        <w:t>采购管理口诀：</w:t>
        <w:br/>
        <w:t>规实管结</w:t>
        <w:br/>
        <w:br/>
        <w:t>团队发展阶段：</w:t>
        <w:br/>
        <w:t>形震规表解</w:t>
        <w:br/>
        <w:br/>
        <w:t>冲突解决优先级：</w:t>
        <w:br/>
        <w:t>合作&gt;强制&gt;妥协&gt;缓和&gt;回避</w:t>
        <w:br/>
        <w:br/>
        <w:t>风险消极应对：</w:t>
        <w:br/>
        <w:t>回转减接</w:t>
        <w:br/>
        <w:br/>
        <w:t>风险积极应对：</w:t>
        <w:br/>
        <w:t>开强分接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考试技巧提醒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上午选择题</w:t>
      </w:r>
      <w:r>
        <w:rPr>
          <w:rFonts w:ascii="Calibri" w:hAnsi="Calibri" w:eastAsia="微软雅黑"/>
          <w:b w:val="0"/>
          <w:i w:val="0"/>
        </w:rPr>
        <w:t>（75题150分钟）：不纠结，不确定就标记跳过，最后再回来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下午案例分析题</w:t>
      </w:r>
      <w:r>
        <w:rPr>
          <w:rFonts w:ascii="Calibri" w:hAnsi="Calibri" w:eastAsia="微软雅黑"/>
          <w:b w:val="0"/>
          <w:i w:val="0"/>
        </w:rPr>
        <w:t>（通常3题）：先看问题再看材料，有针对性地找答案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计算题必拿分</w:t>
      </w:r>
      <w:r>
        <w:rPr>
          <w:rFonts w:ascii="Calibri" w:hAnsi="Calibri" w:eastAsia="微软雅黑"/>
          <w:b w:val="0"/>
          <w:i w:val="0"/>
        </w:rPr>
        <w:t>：挣值分析、关键路径、PERT估算每年必考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变更管理必考案例</w:t>
      </w:r>
      <w:r>
        <w:rPr>
          <w:rFonts w:ascii="Calibri" w:hAnsi="Calibri" w:eastAsia="微软雅黑"/>
          <w:b w:val="0"/>
          <w:i w:val="0"/>
        </w:rPr>
        <w:t>：背好流程和答题模板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十大管理的过程记住</w:t>
      </w:r>
      <w:r>
        <w:rPr>
          <w:rFonts w:ascii="Calibri" w:hAnsi="Calibri" w:eastAsia="微软雅黑"/>
          <w:b w:val="0"/>
          <w:i w:val="0"/>
        </w:rPr>
        <w:t>：哪些属于哪个知识领域，每个过程的输入输出工具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最后提醒：本手册适合考前快速翻阅，建议配合刷题软件（文件夹00）反复练习，通过率会大大提高！</w:t>
      </w:r>
    </w:p>
    <w:p>
      <w:r>
        <w:br w:type="page"/>
      </w:r>
    </w:p>
    <w:p>
      <w:pPr>
        <w:pStyle w:val="Heading1"/>
      </w:pPr>
      <w:r>
        <w:t>Day 1：项目管理框架 + 项目整体管理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掌握项目管理五大过程组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理解项目整体管理六个过程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记忆项目章程、管理计划的输入输出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一、项目管理基础框架</w:t>
      </w:r>
    </w:p>
    <w:p>
      <w:pPr>
        <w:pStyle w:val="Heading3"/>
      </w:pPr>
      <w:r>
        <w:t>1.1 项目的三个特点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临时性</w:t>
      </w:r>
      <w:r>
        <w:rPr>
          <w:rFonts w:ascii="Calibri" w:hAnsi="Calibri" w:eastAsia="微软雅黑"/>
          <w:b w:val="0"/>
          <w:i w:val="0"/>
        </w:rPr>
        <w:t xml:space="preserve"> - 有明确开始和结束时间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独特性</w:t>
      </w:r>
      <w:r>
        <w:rPr>
          <w:rFonts w:ascii="Calibri" w:hAnsi="Calibri" w:eastAsia="微软雅黑"/>
          <w:b w:val="0"/>
          <w:i w:val="0"/>
        </w:rPr>
        <w:t xml:space="preserve"> - 独特的产品、服务或成果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渐进明细</w:t>
      </w:r>
      <w:r>
        <w:rPr>
          <w:rFonts w:ascii="Calibri" w:hAnsi="Calibri" w:eastAsia="微软雅黑"/>
          <w:b w:val="0"/>
          <w:i w:val="0"/>
        </w:rPr>
        <w:t xml:space="preserve"> - 成果逐步完善</w:t>
      </w:r>
    </w:p>
    <w:p>
      <w:pPr>
        <w:pStyle w:val="Heading3"/>
      </w:pPr>
      <w:r>
        <w:t>1.2 项目目标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成果性目标</w:t>
      </w:r>
      <w:r>
        <w:rPr>
          <w:rFonts w:ascii="Calibri" w:hAnsi="Calibri" w:eastAsia="微软雅黑"/>
          <w:b w:val="0"/>
          <w:i w:val="0"/>
        </w:rPr>
        <w:t>（项目目标）：满足客户要求的产品/系统/服务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约束性目标</w:t>
      </w:r>
      <w:r>
        <w:rPr>
          <w:rFonts w:ascii="Calibri" w:hAnsi="Calibri" w:eastAsia="微软雅黑"/>
          <w:b w:val="0"/>
          <w:i w:val="0"/>
        </w:rPr>
        <w:t>（管理性目标）：时间、费用</w:t>
      </w:r>
    </w:p>
    <w:p>
      <w:pPr>
        <w:pStyle w:val="Heading3"/>
      </w:pPr>
      <w:r>
        <w:t>1.3 五大过程组（必记）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过程组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关键词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启动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定义项目/阶段，授权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授权、章程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规划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明确范围、目标，制定计划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计划、基准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执行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完成管理计划中的工作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实施、交付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跟踪、审查、调整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偏差、变更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收尾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正式完成项目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验收、归档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考点</w:t>
      </w:r>
      <w:r>
        <w:rPr>
          <w:rFonts w:ascii="Calibri" w:hAnsi="Calibri" w:eastAsia="微软雅黑"/>
          <w:b w:val="0"/>
          <w:i w:val="0"/>
        </w:rPr>
        <w:t>：工作量分布 - 执行阶段最大，启动和收尾最小</w:t>
      </w:r>
    </w:p>
    <w:p>
      <w:pPr>
        <w:pStyle w:val="Heading3"/>
      </w:pPr>
      <w:r>
        <w:t>1.4 项目组织类型（按项目经理权限从小到大）</w:t>
      </w:r>
    </w:p>
    <w:p>
      <w:r>
        <w:rPr>
          <w:rFonts w:ascii="Calibri" w:hAnsi="Calibri" w:eastAsia="微软雅黑"/>
          <w:b/>
          <w:i w:val="0"/>
        </w:rPr>
        <w:t>职能型 → 弱矩阵 → 平衡矩阵 → 强矩阵 → 项目型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项目经理权限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职能型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很小/无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PM受制于职能经理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弱矩阵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&lt; 职能经理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兼具职能和项目特征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平衡矩阵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= 职能经理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双重汇报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强矩阵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 职能经理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PM权力较大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精兵强将集结</w:t>
            </w:r>
          </w:p>
        </w:tc>
      </w:tr>
    </w:tbl>
    <w:p/>
    <w:p>
      <w:pPr>
        <w:pStyle w:val="Heading3"/>
      </w:pPr>
      <w:r>
        <w:t>1.5 项目经理的5种权力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职位权力</w:t>
      </w:r>
      <w:r>
        <w:rPr>
          <w:rFonts w:ascii="Calibri" w:hAnsi="Calibri" w:eastAsia="微软雅黑"/>
          <w:b w:val="0"/>
          <w:i w:val="0"/>
        </w:rPr>
        <w:t xml:space="preserve"> - 来源于组织中的职位和正式授权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惩罚权力</w:t>
      </w:r>
      <w:r>
        <w:rPr>
          <w:rFonts w:ascii="Calibri" w:hAnsi="Calibri" w:eastAsia="微软雅黑"/>
          <w:b w:val="0"/>
          <w:i w:val="0"/>
        </w:rPr>
        <w:t xml:space="preserve"> - 负面手段，谨慎使用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奖励权力</w:t>
      </w:r>
      <w:r>
        <w:rPr>
          <w:rFonts w:ascii="Calibri" w:hAnsi="Calibri" w:eastAsia="微软雅黑"/>
          <w:b w:val="0"/>
          <w:i w:val="0"/>
        </w:rPr>
        <w:t xml:space="preserve"> - 激励员工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专家权力</w:t>
      </w:r>
      <w:r>
        <w:rPr>
          <w:rFonts w:ascii="Calibri" w:hAnsi="Calibri" w:eastAsia="微软雅黑"/>
          <w:b w:val="0"/>
          <w:i w:val="0"/>
        </w:rPr>
        <w:t xml:space="preserve"> - 来源于专业技能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参照权力</w:t>
      </w:r>
      <w:r>
        <w:rPr>
          <w:rFonts w:ascii="Calibri" w:hAnsi="Calibri" w:eastAsia="微软雅黑"/>
          <w:b w:val="0"/>
          <w:i w:val="0"/>
        </w:rPr>
        <w:t xml:space="preserve"> - 个人魅力、榜样力量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二、项目整体管理（6个过程）</w:t>
      </w:r>
    </w:p>
    <w:p>
      <w:pPr>
        <w:pStyle w:val="Heading3"/>
      </w:pPr>
      <w:r>
        <w:t>2.1 制定项目章程</w:t>
      </w:r>
    </w:p>
    <w:p>
      <w:r>
        <w:rPr>
          <w:rFonts w:ascii="Calibri" w:hAnsi="Calibri" w:eastAsia="微软雅黑"/>
          <w:b/>
          <w:i w:val="0"/>
        </w:rPr>
        <w:t>作用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授权项目经理</w:t>
      </w:r>
      <w:r>
        <w:br/>
      </w:r>
      <w:r>
        <w:rPr>
          <w:rFonts w:ascii="Calibri" w:hAnsi="Calibri" w:eastAsia="微软雅黑"/>
          <w:b w:val="0"/>
          <w:i w:val="0"/>
        </w:rPr>
        <w:br/>
        <w:t>- 确认项目存在和目标</w:t>
      </w:r>
      <w:r>
        <w:br/>
      </w:r>
      <w:r>
        <w:rPr>
          <w:rFonts w:ascii="Calibri" w:hAnsi="Calibri" w:eastAsia="微软雅黑"/>
          <w:b w:val="0"/>
          <w:i w:val="0"/>
        </w:rPr>
        <w:br/>
        <w:t>- 体现高层管理者原则性要求</w:t>
      </w:r>
    </w:p>
    <w:p>
      <w:r>
        <w:rPr>
          <w:rFonts w:ascii="Calibri" w:hAnsi="Calibri" w:eastAsia="微软雅黑"/>
          <w:b/>
          <w:i w:val="0"/>
        </w:rPr>
        <w:t>重要规则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由</w:t>
      </w:r>
      <w:r>
        <w:rPr>
          <w:rFonts w:ascii="Calibri" w:hAnsi="Calibri" w:eastAsia="微软雅黑"/>
          <w:b/>
          <w:i w:val="0"/>
        </w:rPr>
        <w:t>发起人（或高层管理者）发起</w:t>
      </w:r>
      <w:r>
        <w:br/>
      </w:r>
      <w:r>
        <w:rPr>
          <w:rFonts w:ascii="Calibri" w:hAnsi="Calibri" w:eastAsia="微软雅黑"/>
          <w:b w:val="0"/>
          <w:i w:val="0"/>
        </w:rPr>
        <w:br/>
        <w:t>- 项目经理</w:t>
      </w:r>
      <w:r>
        <w:rPr>
          <w:rFonts w:ascii="Calibri" w:hAnsi="Calibri" w:eastAsia="微软雅黑"/>
          <w:b/>
          <w:i w:val="0"/>
        </w:rPr>
        <w:t>不能发起</w:t>
      </w:r>
      <w:r>
        <w:rPr>
          <w:rFonts w:ascii="Calibri" w:hAnsi="Calibri" w:eastAsia="微软雅黑"/>
          <w:b w:val="0"/>
          <w:i w:val="0"/>
        </w:rPr>
        <w:t>，但可参与起草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工作说明书(SOW)、可行性论证、协议(合同)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引导技术、专家判断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项目章程</w:t>
            </w:r>
          </w:p>
        </w:tc>
      </w:tr>
    </w:tbl>
    <w:p/>
    <w:p>
      <w:pPr>
        <w:pStyle w:val="Heading3"/>
      </w:pPr>
      <w:r>
        <w:t>2.2 制定项目管理计划</w:t>
      </w:r>
    </w:p>
    <w:p>
      <w:r>
        <w:rPr>
          <w:rFonts w:ascii="Calibri" w:hAnsi="Calibri" w:eastAsia="微软雅黑"/>
          <w:b/>
          <w:i w:val="0"/>
        </w:rPr>
        <w:t>作用</w:t>
      </w:r>
      <w:r>
        <w:rPr>
          <w:rFonts w:ascii="Calibri" w:hAnsi="Calibri" w:eastAsia="微软雅黑"/>
          <w:b w:val="0"/>
          <w:i w:val="0"/>
        </w:rPr>
        <w:t>：生成核心文件，作为所有项目工作的依据</w:t>
      </w:r>
    </w:p>
    <w:p>
      <w:r>
        <w:rPr>
          <w:rFonts w:ascii="Calibri" w:hAnsi="Calibri" w:eastAsia="微软雅黑"/>
          <w:b/>
          <w:i w:val="0"/>
        </w:rPr>
        <w:t>特点</w:t>
      </w:r>
      <w:r>
        <w:rPr>
          <w:rFonts w:ascii="Calibri" w:hAnsi="Calibri" w:eastAsia="微软雅黑"/>
          <w:b w:val="0"/>
          <w:i w:val="0"/>
        </w:rPr>
        <w:t>：渐进明细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项目章程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项目管理计划（含三大基准 + 13个子计划）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三大基准</w:t>
      </w:r>
      <w:r>
        <w:rPr>
          <w:rFonts w:ascii="Calibri" w:hAnsi="Calibri" w:eastAsia="微软雅黑"/>
          <w:b w:val="0"/>
          <w:i w:val="0"/>
        </w:rPr>
        <w:t>（必记）：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1. </w:t>
      </w:r>
      <w:r>
        <w:rPr>
          <w:rFonts w:ascii="Calibri" w:hAnsi="Calibri" w:eastAsia="微软雅黑"/>
          <w:b/>
          <w:i w:val="0"/>
        </w:rPr>
        <w:t>范围基准</w:t>
      </w:r>
      <w:r>
        <w:rPr>
          <w:rFonts w:ascii="Calibri" w:hAnsi="Calibri" w:eastAsia="微软雅黑"/>
          <w:b w:val="0"/>
          <w:i w:val="0"/>
        </w:rPr>
        <w:t xml:space="preserve"> = 项目范围说明书 + WBS + WBS词典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2. </w:t>
      </w:r>
      <w:r>
        <w:rPr>
          <w:rFonts w:ascii="Calibri" w:hAnsi="Calibri" w:eastAsia="微软雅黑"/>
          <w:b/>
          <w:i w:val="0"/>
        </w:rPr>
        <w:t>进度基准</w:t>
      </w:r>
      <w:r>
        <w:rPr>
          <w:rFonts w:ascii="Calibri" w:hAnsi="Calibri" w:eastAsia="微软雅黑"/>
          <w:b w:val="0"/>
          <w:i w:val="0"/>
        </w:rPr>
        <w:t xml:space="preserve"> = 批准的进度计划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3. </w:t>
      </w:r>
      <w:r>
        <w:rPr>
          <w:rFonts w:ascii="Calibri" w:hAnsi="Calibri" w:eastAsia="微软雅黑"/>
          <w:b/>
          <w:i w:val="0"/>
        </w:rPr>
        <w:t>成本基准</w:t>
      </w:r>
      <w:r>
        <w:rPr>
          <w:rFonts w:ascii="Calibri" w:hAnsi="Calibri" w:eastAsia="微软雅黑"/>
          <w:b w:val="0"/>
          <w:i w:val="0"/>
        </w:rPr>
        <w:t xml:space="preserve"> = 各活动批准预算的总和</w:t>
      </w:r>
    </w:p>
    <w:p>
      <w:r>
        <w:rPr>
          <w:rFonts w:ascii="Calibri" w:hAnsi="Calibri" w:eastAsia="微软雅黑"/>
          <w:b/>
          <w:i w:val="0"/>
        </w:rPr>
        <w:t>预算结构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总预算 = 成本基准 + 管理储备</w:t>
        <w:br/>
        <w:t>成本基准 = 直接成本 + 间接成本 + 应急储备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考点</w:t>
      </w:r>
      <w:r>
        <w:rPr>
          <w:rFonts w:ascii="Calibri" w:hAnsi="Calibri" w:eastAsia="微软雅黑"/>
          <w:b w:val="0"/>
          <w:i w:val="0"/>
        </w:rPr>
        <w:t>：动用应急储备不改变基准；动用管理储备会改变成本基准</w:t>
      </w:r>
    </w:p>
    <w:p>
      <w:pPr>
        <w:pStyle w:val="Heading3"/>
      </w:pPr>
      <w:r>
        <w:t>2.3 指导与管理项目工作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项目管理计划、批准的变更请求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会议、项目管理信息系统、专家判断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可交付成果、工作绩效数据、变更请求</w:t>
            </w:r>
          </w:p>
        </w:tc>
      </w:tr>
    </w:tbl>
    <w:p/>
    <w:p>
      <w:pPr>
        <w:pStyle w:val="Heading3"/>
      </w:pPr>
      <w:r>
        <w:t>2.4 监控项目工作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项目管理计划、进度/成本预测、确认的变更、工作绩效信息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分析技术、会议、专家判断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变更请求、工作绩效报告</w:t>
            </w:r>
          </w:p>
        </w:tc>
      </w:tr>
    </w:tbl>
    <w:p/>
    <w:p>
      <w:pPr>
        <w:pStyle w:val="Heading3"/>
      </w:pPr>
      <w:r>
        <w:t>2.5 实施整体变更控制</w:t>
      </w:r>
    </w:p>
    <w:p>
      <w:r>
        <w:rPr>
          <w:rFonts w:ascii="Calibri" w:hAnsi="Calibri" w:eastAsia="微软雅黑"/>
          <w:b/>
          <w:i w:val="0"/>
        </w:rPr>
        <w:t>变更原因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范围定义过失/疏忽</w:t>
      </w:r>
      <w:r>
        <w:br/>
      </w:r>
      <w:r>
        <w:rPr>
          <w:rFonts w:ascii="Calibri" w:hAnsi="Calibri" w:eastAsia="微软雅黑"/>
          <w:b w:val="0"/>
          <w:i w:val="0"/>
        </w:rPr>
        <w:br/>
        <w:t>- 客户提出新需求</w:t>
      </w:r>
      <w:r>
        <w:br/>
      </w:r>
      <w:r>
        <w:rPr>
          <w:rFonts w:ascii="Calibri" w:hAnsi="Calibri" w:eastAsia="微软雅黑"/>
          <w:b w:val="0"/>
          <w:i w:val="0"/>
        </w:rPr>
        <w:br/>
        <w:t>- 应对风险</w:t>
      </w:r>
      <w:r>
        <w:br/>
      </w:r>
      <w:r>
        <w:rPr>
          <w:rFonts w:ascii="Calibri" w:hAnsi="Calibri" w:eastAsia="微软雅黑"/>
          <w:b w:val="0"/>
          <w:i w:val="0"/>
        </w:rPr>
        <w:br/>
        <w:t>- 执行与基线不一致</w:t>
      </w:r>
      <w:r>
        <w:br/>
      </w:r>
      <w:r>
        <w:rPr>
          <w:rFonts w:ascii="Calibri" w:hAnsi="Calibri" w:eastAsia="微软雅黑"/>
          <w:b w:val="0"/>
          <w:i w:val="0"/>
        </w:rPr>
        <w:br/>
        <w:t>- 团队人员调整</w:t>
      </w:r>
      <w:r>
        <w:br/>
      </w:r>
      <w:r>
        <w:rPr>
          <w:rFonts w:ascii="Calibri" w:hAnsi="Calibri" w:eastAsia="微软雅黑"/>
          <w:b w:val="0"/>
          <w:i w:val="0"/>
        </w:rPr>
        <w:br/>
        <w:t>- 技术革新</w:t>
      </w:r>
      <w:r>
        <w:br/>
      </w:r>
      <w:r>
        <w:rPr>
          <w:rFonts w:ascii="Calibri" w:hAnsi="Calibri" w:eastAsia="微软雅黑"/>
          <w:b w:val="0"/>
          <w:i w:val="0"/>
        </w:rPr>
        <w:br/>
        <w:t>- 外部事件（政策变动）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项目管理计划、变更请求、工作绩效报告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会议、变更控制工具、专家判断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批准的变更请求、变更日志</w:t>
            </w:r>
          </w:p>
        </w:tc>
      </w:tr>
    </w:tbl>
    <w:p/>
    <w:p>
      <w:pPr>
        <w:pStyle w:val="Heading3"/>
      </w:pPr>
      <w:r>
        <w:t>2.6 结束项目或阶段</w:t>
      </w:r>
    </w:p>
    <w:p>
      <w:r>
        <w:rPr>
          <w:rFonts w:ascii="Calibri" w:hAnsi="Calibri" w:eastAsia="微软雅黑"/>
          <w:b/>
          <w:i w:val="0"/>
        </w:rPr>
        <w:t>收尾分类</w:t>
      </w:r>
      <w:r>
        <w:rPr>
          <w:rFonts w:ascii="Calibri" w:hAnsi="Calibri" w:eastAsia="微软雅黑"/>
          <w:b w:val="0"/>
          <w:i w:val="0"/>
        </w:rPr>
        <w:t>（必记）：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合同收尾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行政收尾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顺序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在前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在后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方向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对外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对内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次数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多次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三、项目立项与可行性研究</w:t>
      </w:r>
    </w:p>
    <w:p>
      <w:pPr>
        <w:pStyle w:val="Heading3"/>
      </w:pPr>
      <w:r>
        <w:t>3.1 可行性研究内容（7项，必记）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记忆口诀：</w:t>
      </w:r>
      <w:r>
        <w:rPr>
          <w:rFonts w:ascii="Calibri" w:hAnsi="Calibri" w:eastAsia="微软雅黑"/>
          <w:b/>
          <w:i w:val="0"/>
        </w:rPr>
        <w:t>投风经技财组社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投资</w:t>
      </w:r>
      <w:r>
        <w:rPr>
          <w:rFonts w:ascii="Calibri" w:hAnsi="Calibri" w:eastAsia="微软雅黑"/>
          <w:b w:val="0"/>
          <w:i w:val="0"/>
        </w:rPr>
        <w:t>必要性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风险</w:t>
      </w:r>
      <w:r>
        <w:rPr>
          <w:rFonts w:ascii="Calibri" w:hAnsi="Calibri" w:eastAsia="微软雅黑"/>
          <w:b w:val="0"/>
          <w:i w:val="0"/>
        </w:rPr>
        <w:t>因素及对策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经济</w:t>
      </w:r>
      <w:r>
        <w:rPr>
          <w:rFonts w:ascii="Calibri" w:hAnsi="Calibri" w:eastAsia="微软雅黑"/>
          <w:b w:val="0"/>
          <w:i w:val="0"/>
        </w:rPr>
        <w:t>可行性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技术</w:t>
      </w:r>
      <w:r>
        <w:rPr>
          <w:rFonts w:ascii="Calibri" w:hAnsi="Calibri" w:eastAsia="微软雅黑"/>
          <w:b w:val="0"/>
          <w:i w:val="0"/>
        </w:rPr>
        <w:t>可行性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财务</w:t>
      </w:r>
      <w:r>
        <w:rPr>
          <w:rFonts w:ascii="Calibri" w:hAnsi="Calibri" w:eastAsia="微软雅黑"/>
          <w:b w:val="0"/>
          <w:i w:val="0"/>
        </w:rPr>
        <w:t>可行性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/>
          <w:i w:val="0"/>
        </w:rPr>
        <w:t>组织</w:t>
      </w:r>
      <w:r>
        <w:rPr>
          <w:rFonts w:ascii="Calibri" w:hAnsi="Calibri" w:eastAsia="微软雅黑"/>
          <w:b w:val="0"/>
          <w:i w:val="0"/>
        </w:rPr>
        <w:t>可行性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/>
          <w:i w:val="0"/>
        </w:rPr>
        <w:t>社会</w:t>
      </w:r>
      <w:r>
        <w:rPr>
          <w:rFonts w:ascii="Calibri" w:hAnsi="Calibri" w:eastAsia="微软雅黑"/>
          <w:b w:val="0"/>
          <w:i w:val="0"/>
        </w:rPr>
        <w:t>可行性</w:t>
      </w:r>
    </w:p>
    <w:p>
      <w:pPr>
        <w:pStyle w:val="Heading3"/>
      </w:pPr>
      <w:r>
        <w:t>3.2 可行性研究阶段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机会可行性研究（可省略）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初步可行性研究（可省略）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详细可行性研究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可行性报告编写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项目评估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五大过程组名称和核心任务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项目组织类型排序（PM权限从小到大）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项目章程由谁发起（发起人/高层，非PM）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三大基准名称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总预算 = 成本基准 + 管理储备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收尾分类：合同收尾（外、前、一次）vs 行政收尾（内、后、多次）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可行性研究7项内容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练习题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在（）组织中，项目经理的权力最大？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职能型 B. 弱矩阵 C. 强矩阵 D. 项目型</w:t>
      </w:r>
      <w:r>
        <w:br/>
      </w:r>
      <w:r>
        <w:rPr>
          <w:rFonts w:ascii="Calibri" w:hAnsi="Calibri" w:eastAsia="微软雅黑"/>
          <w:b/>
          <w:i w:val="0"/>
        </w:rPr>
        <w:t>答案：D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项目章程应由（）发布？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项目经理 B. 项目发起人 C. 项目团队 D. CCB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动用管理储备后，（）会发生变化。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进度基准 B. 成本基准 C. 范围基准 D. 以上都不变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合同收尾在行政收尾（）进行。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之前 B. 之后 C. 同时 D. 不确定</w:t>
      </w:r>
      <w:r>
        <w:br/>
      </w:r>
      <w:r>
        <w:rPr>
          <w:rFonts w:ascii="Calibri" w:hAnsi="Calibri" w:eastAsia="微软雅黑"/>
          <w:b/>
          <w:i w:val="0"/>
        </w:rPr>
        <w:t>答案：A</w:t>
      </w:r>
    </w:p>
    <w:p>
      <w:r>
        <w:br w:type="page"/>
      </w:r>
    </w:p>
    <w:p>
      <w:pPr>
        <w:pStyle w:val="Heading1"/>
      </w:pPr>
      <w:r>
        <w:t>Day 2：范围管理 + 进度管理（理论部分）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掌握WBS分解方法和要点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理解活动网络图（前导图、箭线图）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掌握关键路径法基本概念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一、项目范围管理</w:t>
      </w:r>
    </w:p>
    <w:p>
      <w:pPr>
        <w:pStyle w:val="Heading3"/>
      </w:pPr>
      <w:r>
        <w:t>1.1 范围说明书内容（必记）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产品范围描述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需求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边界</w:t>
      </w:r>
      <w:r>
        <w:rPr>
          <w:rFonts w:ascii="Calibri" w:hAnsi="Calibri" w:eastAsia="微软雅黑"/>
          <w:b w:val="0"/>
          <w:i w:val="0"/>
        </w:rPr>
        <w:t>（严格定义包含什么、不包含什么）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可交付成果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制约因素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假设条件</w:t>
      </w:r>
    </w:p>
    <w:p>
      <w:pPr>
        <w:pStyle w:val="Heading3"/>
      </w:pPr>
      <w:r>
        <w:t>1.2 WBS（工作分解结构）★★★★★</w:t>
      </w:r>
    </w:p>
    <w:p>
      <w:pPr>
        <w:pStyle w:val="Heading4"/>
      </w:pPr>
      <w:r>
        <w:t>作用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把可交付成果分解为较小、易于管理的部分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为交付结果提供结构化视图</w:t>
      </w:r>
    </w:p>
    <w:p>
      <w:pPr>
        <w:pStyle w:val="Heading4"/>
      </w:pPr>
      <w:r>
        <w:t>WBS处理过程（5步，必记）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识别</w:t>
      </w:r>
      <w:r>
        <w:rPr>
          <w:rFonts w:ascii="Calibri" w:hAnsi="Calibri" w:eastAsia="微软雅黑"/>
          <w:b w:val="0"/>
          <w:i w:val="0"/>
        </w:rPr>
        <w:t>和分析可交付成果及相关工作（必须且只能包含100%的工作）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确认</w:t>
      </w:r>
      <w:r>
        <w:rPr>
          <w:rFonts w:ascii="Calibri" w:hAnsi="Calibri" w:eastAsia="微软雅黑"/>
          <w:b w:val="0"/>
          <w:i w:val="0"/>
        </w:rPr>
        <w:t>WBS的结构和编排方法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自上而下</w:t>
      </w:r>
      <w:r>
        <w:rPr>
          <w:rFonts w:ascii="Calibri" w:hAnsi="Calibri" w:eastAsia="微软雅黑"/>
          <w:b w:val="0"/>
          <w:i w:val="0"/>
        </w:rPr>
        <w:t>逐层细化分解（3-6层为宜）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制定并分配</w:t>
      </w:r>
      <w:r>
        <w:rPr>
          <w:rFonts w:ascii="Calibri" w:hAnsi="Calibri" w:eastAsia="微软雅黑"/>
          <w:b/>
          <w:i w:val="0"/>
        </w:rPr>
        <w:t>编码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核实</w:t>
      </w:r>
      <w:r>
        <w:rPr>
          <w:rFonts w:ascii="Calibri" w:hAnsi="Calibri" w:eastAsia="微软雅黑"/>
          <w:b w:val="0"/>
          <w:i w:val="0"/>
        </w:rPr>
        <w:t>分解程度是否恰当</w:t>
      </w:r>
    </w:p>
    <w:p>
      <w:pPr>
        <w:pStyle w:val="Heading4"/>
      </w:pPr>
      <w:r>
        <w:t>WBS编排方法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树形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层次清晰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中小型项目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列表型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反应所有要素，直观性差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大型、复合型项目</w:t>
            </w:r>
          </w:p>
        </w:tc>
      </w:tr>
    </w:tbl>
    <w:p/>
    <w:p>
      <w:pPr>
        <w:pStyle w:val="Heading4"/>
      </w:pPr>
      <w:r>
        <w:t>WBS标准结构（至少包含）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项目</w:t>
        <w:br/>
        <w:t>├── 需求（调研、分析、确认、文档）</w:t>
        <w:br/>
        <w:t>├── 设计（数据库、类库、接口、功能、文档）</w:t>
        <w:br/>
        <w:t>├── 开发（数据库、界面、接口、功能、文档）</w:t>
        <w:br/>
        <w:t>├── 测试（单元、集成、系统、验收、报告）</w:t>
        <w:br/>
        <w:t>├── 管理（计划、监控）</w:t>
        <w:br/>
        <w:t>└── 培训</w:t>
      </w:r>
    </w:p>
    <w:p>
      <w:pPr>
        <w:pStyle w:val="Heading4"/>
      </w:pPr>
      <w:r>
        <w:t>WBS重要概念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工作包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WBS最底层可交付成果，8-80小时内完成或逻辑上不可再分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活动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工作包再细分的最基本单元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控制账户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管理控制点，整合范围/预算/成本/进度，与挣值比较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WBS词典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给每个部分账户编码标识符</w:t>
            </w:r>
          </w:p>
        </w:tc>
      </w:tr>
    </w:tbl>
    <w:p/>
    <w:p>
      <w:pPr>
        <w:pStyle w:val="Heading4"/>
      </w:pPr>
      <w:r>
        <w:t>案例题：WBS存在什么不合理（答题模板）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分解未包括XX工作（如项目管理、培训）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测试分解不够完整，还应包括XX（单元/集成/系统测试）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相同层次工作单元应有相同性质，XX应分解到XX部分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缺少WBS词典/编码</w:t>
      </w:r>
    </w:p>
    <w:p>
      <w:pPr>
        <w:pStyle w:val="Heading4"/>
      </w:pPr>
      <w:r>
        <w:t>WBS的输入与输出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范围管理计划、项目范围说明书、需求文件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分解、专家判断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范围基准、项目文件更新</w:t>
            </w:r>
          </w:p>
        </w:tc>
      </w:tr>
    </w:tbl>
    <w:p/>
    <w:p>
      <w:pPr>
        <w:pStyle w:val="Heading3"/>
      </w:pPr>
      <w:r>
        <w:t>1.3 确认范围 vs 质量控制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确认范围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质量控制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关注点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可交付成果的验收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可交付成果的正确性、质量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时间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质量控制之后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确认范围之前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二、项目进度管理</w:t>
      </w:r>
    </w:p>
    <w:p>
      <w:pPr>
        <w:pStyle w:val="Heading3"/>
      </w:pPr>
      <w:r>
        <w:t>2.1 活动排列方法</w:t>
      </w:r>
    </w:p>
    <w:p>
      <w:pPr>
        <w:pStyle w:val="Heading4"/>
      </w:pPr>
      <w:r>
        <w:t>前导图法（PDM）= 单代号网络图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节点表示活动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箭头表示依赖关系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每个节点含六个时间参数（六时图）：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┌────────────────────┐</w:t>
        <w:br/>
        <w:t>│ ES │ 工期 │ EF    │</w:t>
        <w:br/>
        <w:t>├────────────────────┤</w:t>
        <w:br/>
        <w:t>│ LS │ 浮动 │ LF    │</w:t>
        <w:br/>
        <w:t>└────────────────────┘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ES：最早开始时间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EF：最早结束时间 = ES + 工期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LS：最晚开始时间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LF：最晚结束时间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总浮动 = LS - ES = LF - EF</w:t>
      </w:r>
    </w:p>
    <w:p>
      <w:pPr>
        <w:pStyle w:val="Heading4"/>
      </w:pPr>
      <w:r>
        <w:t>箭线图法（ADM）= 双代号网络图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箭头表示活动（实活动用实线，虚活动用虚线）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节点表示活动的开始和结束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节点序号沿箭头方向递增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虚活动</w:t>
      </w:r>
      <w:r>
        <w:rPr>
          <w:rFonts w:ascii="Calibri" w:hAnsi="Calibri" w:eastAsia="微软雅黑"/>
          <w:b w:val="0"/>
          <w:i w:val="0"/>
        </w:rPr>
        <w:t>：不消耗时间和资源，只表示逻辑关系</w:t>
      </w:r>
    </w:p>
    <w:p>
      <w:pPr>
        <w:pStyle w:val="Heading3"/>
      </w:pPr>
      <w:r>
        <w:t>2.2 关键路径法（CPM）</w:t>
      </w:r>
    </w:p>
    <w:p>
      <w:pPr>
        <w:pStyle w:val="Heading4"/>
      </w:pPr>
      <w:r>
        <w:t>核心概念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关键路径</w:t>
      </w:r>
      <w:r>
        <w:rPr>
          <w:rFonts w:ascii="Calibri" w:hAnsi="Calibri" w:eastAsia="微软雅黑"/>
          <w:b w:val="0"/>
          <w:i w:val="0"/>
        </w:rPr>
        <w:t>：从开始到结束，耗时最长的路径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关键路径长度</w:t>
      </w:r>
      <w:r>
        <w:rPr>
          <w:rFonts w:ascii="Calibri" w:hAnsi="Calibri" w:eastAsia="微软雅黑"/>
          <w:b w:val="0"/>
          <w:i w:val="0"/>
        </w:rPr>
        <w:t xml:space="preserve"> = 项目最短工期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关键路径上活动的总浮动时间 = 0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一个项目可能有</w:t>
      </w:r>
      <w:r>
        <w:rPr>
          <w:rFonts w:ascii="Calibri" w:hAnsi="Calibri" w:eastAsia="微软雅黑"/>
          <w:b/>
          <w:i w:val="0"/>
        </w:rPr>
        <w:t>多条</w:t>
      </w:r>
      <w:r>
        <w:rPr>
          <w:rFonts w:ascii="Calibri" w:hAnsi="Calibri" w:eastAsia="微软雅黑"/>
          <w:b w:val="0"/>
          <w:i w:val="0"/>
        </w:rPr>
        <w:t>关键路径</w:t>
      </w:r>
    </w:p>
    <w:p>
      <w:pPr>
        <w:pStyle w:val="Heading4"/>
      </w:pPr>
      <w:r>
        <w:t>计算步骤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正推法</w:t>
      </w:r>
      <w:r>
        <w:rPr>
          <w:rFonts w:ascii="Calibri" w:hAnsi="Calibri" w:eastAsia="微软雅黑"/>
          <w:b w:val="0"/>
          <w:i w:val="0"/>
        </w:rPr>
        <w:t>（求ES/EF）：从左到右，取前驱活动EF的</w:t>
      </w:r>
      <w:r>
        <w:rPr>
          <w:rFonts w:ascii="Calibri" w:hAnsi="Calibri" w:eastAsia="微软雅黑"/>
          <w:b/>
          <w:i w:val="0"/>
        </w:rPr>
        <w:t>最大值</w:t>
      </w:r>
      <w:r>
        <w:rPr>
          <w:rFonts w:ascii="Calibri" w:hAnsi="Calibri" w:eastAsia="微软雅黑"/>
          <w:b w:val="0"/>
          <w:i w:val="0"/>
        </w:rPr>
        <w:t>作为后续活动的ES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逆推法</w:t>
      </w:r>
      <w:r>
        <w:rPr>
          <w:rFonts w:ascii="Calibri" w:hAnsi="Calibri" w:eastAsia="微软雅黑"/>
          <w:b w:val="0"/>
          <w:i w:val="0"/>
        </w:rPr>
        <w:t>（求LS/LF）：从右到左，取后继活动LS的</w:t>
      </w:r>
      <w:r>
        <w:rPr>
          <w:rFonts w:ascii="Calibri" w:hAnsi="Calibri" w:eastAsia="微软雅黑"/>
          <w:b/>
          <w:i w:val="0"/>
        </w:rPr>
        <w:t>最小值</w:t>
      </w:r>
      <w:r>
        <w:rPr>
          <w:rFonts w:ascii="Calibri" w:hAnsi="Calibri" w:eastAsia="微软雅黑"/>
          <w:b w:val="0"/>
          <w:i w:val="0"/>
        </w:rPr>
        <w:t>作为前置活动的LF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计算总浮动 = LS - ES = LF - EF</w:t>
      </w:r>
    </w:p>
    <w:p>
      <w:pPr>
        <w:pStyle w:val="Heading4"/>
      </w:pPr>
      <w:r>
        <w:t>浮动时间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计算方法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总浮动（总时差）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不延误项目完工时间可推迟的时间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LS - ES 或 LF - EF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自由浮动（自由时差）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不延误紧后活动可推迟的时间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紧后活动ES - 本活动EF</w:t>
            </w:r>
          </w:p>
        </w:tc>
      </w:tr>
    </w:tbl>
    <w:p/>
    <w:p>
      <w:pPr>
        <w:pStyle w:val="Heading3"/>
      </w:pPr>
      <w:r>
        <w:t>2.3 活动依赖关系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强制性依赖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法律法规、合同、客观限制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选择性依赖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最佳实践或项目特殊性质（快速跟进时可审查）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内部依赖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项目内部活动间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外部依赖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与项目外部活动间</w:t>
            </w:r>
          </w:p>
        </w:tc>
      </w:tr>
    </w:tbl>
    <w:p/>
    <w:p>
      <w:pPr>
        <w:pStyle w:val="Heading3"/>
      </w:pPr>
      <w:r>
        <w:t>2.4 进度调整工具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关键链法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考虑资源限制和时间限制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资源平滑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不改变关键路径和总工期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资源平衡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可能延长关键路径和总工期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增加资源压缩进度（增加成本）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快速跟进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并行施工（增加风险）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考点区分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资源平滑 → 不改变工期</w:t>
      </w:r>
      <w:r>
        <w:br/>
      </w:r>
      <w:r>
        <w:rPr>
          <w:rFonts w:ascii="Calibri" w:hAnsi="Calibri" w:eastAsia="微软雅黑"/>
          <w:b w:val="0"/>
          <w:i w:val="0"/>
        </w:rPr>
        <w:br/>
        <w:t>- 资源平衡 → 可能延长工期</w:t>
      </w:r>
    </w:p>
    <w:p>
      <w:pPr>
        <w:pStyle w:val="Heading3"/>
      </w:pPr>
      <w:r>
        <w:t>2.5 分解结构区分（常考选择题）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分解对象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工作分解结构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项目工作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RBS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资源分解结构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项目资源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OBS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组织分解结构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人力资源/组织层级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RAM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责任分配矩阵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工作与人员对应关系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三、双代号时标网络图（案例题常考）</w:t>
      </w:r>
    </w:p>
    <w:p>
      <w:pPr>
        <w:pStyle w:val="Heading3"/>
      </w:pPr>
      <w:r>
        <w:t>3.1 读图要点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水平轴 = 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实线水平长度 = 活动持续时间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波浪线（虚线）长度 = 自由时差</w:t>
      </w:r>
    </w:p>
    <w:p>
      <w:pPr>
        <w:pStyle w:val="Heading3"/>
      </w:pPr>
      <w:r>
        <w:t>3.2 总时差计算</w:t>
      </w:r>
    </w:p>
    <w:p>
      <w:r>
        <w:rPr>
          <w:rFonts w:ascii="Calibri" w:hAnsi="Calibri" w:eastAsia="微软雅黑"/>
          <w:b w:val="0"/>
          <w:i w:val="0"/>
        </w:rPr>
        <w:t>在时标网络图中，某活动的总时差 = 该活动之后所有路径中波浪线总长度的</w:t>
      </w:r>
      <w:r>
        <w:rPr>
          <w:rFonts w:ascii="Calibri" w:hAnsi="Calibri" w:eastAsia="微软雅黑"/>
          <w:b/>
          <w:i w:val="0"/>
        </w:rPr>
        <w:t>最小值</w:t>
      </w:r>
    </w:p>
    <w:p>
      <w:pPr>
        <w:pStyle w:val="Heading3"/>
      </w:pPr>
      <w:r>
        <w:t>3.3 常见题型</w:t>
      </w:r>
    </w:p>
    <w:p>
      <w:r>
        <w:rPr>
          <w:rFonts w:ascii="Calibri" w:hAnsi="Calibri" w:eastAsia="微软雅黑"/>
          <w:b/>
          <w:i w:val="0"/>
        </w:rPr>
        <w:t>Q：某活动延期X天，总工期延迟多少？</w:t>
      </w:r>
      <w:r>
        <w:br/>
      </w:r>
      <w:r>
        <w:rPr>
          <w:rFonts w:ascii="Calibri" w:hAnsi="Calibri" w:eastAsia="微软雅黑"/>
          <w:b w:val="0"/>
          <w:i w:val="0"/>
        </w:rPr>
        <w:br/>
        <w:t>- 在关键路径上：延迟X天</w:t>
      </w:r>
      <w:r>
        <w:br/>
      </w:r>
      <w:r>
        <w:rPr>
          <w:rFonts w:ascii="Calibri" w:hAnsi="Calibri" w:eastAsia="微软雅黑"/>
          <w:b w:val="0"/>
          <w:i w:val="0"/>
        </w:rPr>
        <w:br/>
        <w:t>- 不在关键路径上：延迟 = max(0, X - 总浮动时间)</w:t>
      </w:r>
    </w:p>
    <w:p>
      <w:r>
        <w:rPr>
          <w:rFonts w:ascii="Calibri" w:hAnsi="Calibri" w:eastAsia="微软雅黑"/>
          <w:b/>
          <w:i w:val="0"/>
        </w:rPr>
        <w:t>Q：某活动最多可延期多少天不影响总工期？</w:t>
      </w:r>
      <w:r>
        <w:br/>
      </w:r>
      <w:r>
        <w:rPr>
          <w:rFonts w:ascii="Calibri" w:hAnsi="Calibri" w:eastAsia="微软雅黑"/>
          <w:b w:val="0"/>
          <w:i w:val="0"/>
        </w:rPr>
        <w:br/>
        <w:t>- 在关键路径上：0天</w:t>
      </w:r>
      <w:r>
        <w:br/>
      </w:r>
      <w:r>
        <w:rPr>
          <w:rFonts w:ascii="Calibri" w:hAnsi="Calibri" w:eastAsia="微软雅黑"/>
          <w:b w:val="0"/>
          <w:i w:val="0"/>
        </w:rPr>
        <w:br/>
        <w:t>- 不在关键路径上：等于该活动的总浮动时间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WBS处理过程5步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WBS标准结构（需求、设计、开发、测试、管理、培训）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工作包定义：8-80小时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关键路径 = 最长路径 = 最短工期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正推取最大值，逆推取最小值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总浮动 = LS-ES = LF-EF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自由浮动 = 紧后ES - 本EF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资源平滑不改变工期 vs 资源平衡可能延长工期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练习题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WBS最底层可交付成果称为（）？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活动 B. 工作包 C. 控制账户 D. 里程碑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某网络图中，A→B→D路径总工期15天，A→C→D路径总工期12天，则项目最短工期为（）天。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12 B. 15 C. 27 D. 3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  <w:r>
        <w:rPr>
          <w:rFonts w:ascii="Calibri" w:hAnsi="Calibri" w:eastAsia="微软雅黑"/>
          <w:b w:val="0"/>
          <w:i w:val="0"/>
        </w:rPr>
        <w:t>（关键路径=最长路径）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某活动ES=5，EF=10，LS=8，则总浮动时间为（）天。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2 B. 3 C. 5 D. 8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  <w:r>
        <w:rPr>
          <w:rFonts w:ascii="Calibri" w:hAnsi="Calibri" w:eastAsia="微软雅黑"/>
          <w:b w:val="0"/>
          <w:i w:val="0"/>
        </w:rPr>
        <w:t>（LS-ES=8-5=3）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确保资源使用不超过最大可用量，可能延长关键路径的是（）。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资源平滑 B. 资源平衡 C. 赶工 D. 快速跟进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r>
        <w:br w:type="page"/>
      </w:r>
    </w:p>
    <w:p>
      <w:pPr>
        <w:pStyle w:val="Heading1"/>
      </w:pPr>
      <w:r>
        <w:t>Day 3：进度计算 + 成本管理（挣值分析）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熟练计算关键路径、浮动时间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掌握挣值分析全部公式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能独立完成挣值计算题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一、进度网络图计算</w:t>
      </w:r>
    </w:p>
    <w:p>
      <w:pPr>
        <w:pStyle w:val="Heading3"/>
      </w:pPr>
      <w:r>
        <w:t>1.1 六时图计算步骤</w:t>
      </w:r>
    </w:p>
    <w:p>
      <w:r>
        <w:rPr>
          <w:rFonts w:ascii="Calibri" w:hAnsi="Calibri" w:eastAsia="微软雅黑"/>
          <w:b/>
          <w:i w:val="0"/>
        </w:rPr>
        <w:t>例题</w:t>
      </w:r>
      <w:r>
        <w:rPr>
          <w:rFonts w:ascii="Calibri" w:hAnsi="Calibri" w:eastAsia="微软雅黑"/>
          <w:b w:val="0"/>
          <w:i w:val="0"/>
        </w:rPr>
        <w:t>：活动A(3天)→B(4天)→D(2天)，A(3天)→C(5天)→D(2天)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步骤1 正推（求ES/EF）：</w:t>
        <w:br/>
        <w:t xml:space="preserve">  A: ES=0, EF=0+3=3</w:t>
        <w:br/>
        <w:t xml:space="preserve">  B: ES=3, EF=3+4=7</w:t>
        <w:br/>
        <w:t xml:space="preserve">  C: ES=3, EF=3+5=8</w:t>
        <w:br/>
        <w:t xml:space="preserve">  D: ES=max(7,8)=8, EF=8+2=10</w:t>
        <w:br/>
        <w:br/>
        <w:t>步骤2 逆推（求LS/LF）：</w:t>
        <w:br/>
        <w:t xml:space="preserve">  D: LF=10, LS=10-2=8</w:t>
        <w:br/>
        <w:t xml:space="preserve">  B: LF=8, LS=8-4=4</w:t>
        <w:br/>
        <w:t xml:space="preserve">  C: LF=8, LS=8-5=3</w:t>
        <w:br/>
        <w:t xml:space="preserve">  A: LF=min(4,3)=3, LS=3-3=0</w:t>
        <w:br/>
        <w:br/>
        <w:t>步骤3 计算浮动：</w:t>
        <w:br/>
        <w:t xml:space="preserve">  A: 总浮动=0-0=0 ★关键</w:t>
        <w:br/>
        <w:t xml:space="preserve">  B: 总浮动=4-3=1</w:t>
        <w:br/>
        <w:t xml:space="preserve">  C: 总浮动=3-3=0 ★关键</w:t>
        <w:br/>
        <w:t xml:space="preserve">  D: 总浮动=8-8=0 ★关键</w:t>
        <w:br/>
        <w:br/>
        <w:t>关键路径：A→C→D，工期=10天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核心规则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正推：多个前驱取</w:t>
      </w:r>
      <w:r>
        <w:rPr>
          <w:rFonts w:ascii="Calibri" w:hAnsi="Calibri" w:eastAsia="微软雅黑"/>
          <w:b/>
          <w:i w:val="0"/>
        </w:rPr>
        <w:t>最大</w:t>
      </w:r>
      <w:r>
        <w:rPr>
          <w:rFonts w:ascii="Calibri" w:hAnsi="Calibri" w:eastAsia="微软雅黑"/>
          <w:b w:val="0"/>
          <w:i w:val="0"/>
        </w:rPr>
        <w:t>EF</w:t>
      </w:r>
      <w:r>
        <w:br/>
      </w:r>
      <w:r>
        <w:rPr>
          <w:rFonts w:ascii="Calibri" w:hAnsi="Calibri" w:eastAsia="微软雅黑"/>
          <w:b w:val="0"/>
          <w:i w:val="0"/>
        </w:rPr>
        <w:br/>
        <w:t>- 逆推：多个后继取</w:t>
      </w:r>
      <w:r>
        <w:rPr>
          <w:rFonts w:ascii="Calibri" w:hAnsi="Calibri" w:eastAsia="微软雅黑"/>
          <w:b/>
          <w:i w:val="0"/>
        </w:rPr>
        <w:t>最小</w:t>
      </w:r>
      <w:r>
        <w:rPr>
          <w:rFonts w:ascii="Calibri" w:hAnsi="Calibri" w:eastAsia="微软雅黑"/>
          <w:b w:val="0"/>
          <w:i w:val="0"/>
        </w:rPr>
        <w:t>LS</w:t>
      </w:r>
      <w:r>
        <w:br/>
      </w:r>
      <w:r>
        <w:rPr>
          <w:rFonts w:ascii="Calibri" w:hAnsi="Calibri" w:eastAsia="微软雅黑"/>
          <w:b w:val="0"/>
          <w:i w:val="0"/>
        </w:rPr>
        <w:br/>
        <w:t>- 总浮动=0的活动在关键路径上</w:t>
      </w:r>
    </w:p>
    <w:p>
      <w:pPr>
        <w:pStyle w:val="Heading3"/>
      </w:pPr>
      <w:r>
        <w:t>1.2 工期压缩题型</w:t>
      </w:r>
    </w:p>
    <w:p>
      <w:r>
        <w:rPr>
          <w:rFonts w:ascii="Calibri" w:hAnsi="Calibri" w:eastAsia="微软雅黑"/>
          <w:b/>
          <w:i w:val="0"/>
        </w:rPr>
        <w:t>解题步骤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找出关键路径</w:t>
      </w:r>
      <w:r>
        <w:br/>
      </w:r>
      <w:r>
        <w:rPr>
          <w:rFonts w:ascii="Calibri" w:hAnsi="Calibri" w:eastAsia="微软雅黑"/>
          <w:b w:val="0"/>
          <w:i w:val="0"/>
        </w:rPr>
        <w:br/>
        <w:t>2. 计算关键路径上各活动的「可压缩天数」和「每天增加费用」</w:t>
      </w:r>
      <w:r>
        <w:br/>
      </w:r>
      <w:r>
        <w:rPr>
          <w:rFonts w:ascii="Calibri" w:hAnsi="Calibri" w:eastAsia="微软雅黑"/>
          <w:b w:val="0"/>
          <w:i w:val="0"/>
        </w:rPr>
        <w:br/>
        <w:t>3. 优先压缩每天费用</w:t>
      </w:r>
      <w:r>
        <w:rPr>
          <w:rFonts w:ascii="Calibri" w:hAnsi="Calibri" w:eastAsia="微软雅黑"/>
          <w:b/>
          <w:i w:val="0"/>
        </w:rPr>
        <w:t>最小</w:t>
      </w:r>
      <w:r>
        <w:rPr>
          <w:rFonts w:ascii="Calibri" w:hAnsi="Calibri" w:eastAsia="微软雅黑"/>
          <w:b w:val="0"/>
          <w:i w:val="0"/>
        </w:rPr>
        <w:t>的活动</w:t>
      </w:r>
      <w:r>
        <w:br/>
      </w:r>
      <w:r>
        <w:rPr>
          <w:rFonts w:ascii="Calibri" w:hAnsi="Calibri" w:eastAsia="微软雅黑"/>
          <w:b w:val="0"/>
          <w:i w:val="0"/>
        </w:rPr>
        <w:br/>
        <w:t>4. 注意：压缩后可能产生新的关键路径</w:t>
      </w:r>
      <w:r>
        <w:br/>
      </w:r>
      <w:r>
        <w:rPr>
          <w:rFonts w:ascii="Calibri" w:hAnsi="Calibri" w:eastAsia="微软雅黑"/>
          <w:b w:val="0"/>
          <w:i w:val="0"/>
        </w:rPr>
        <w:br/>
        <w:t>5. 计算净增支出 = 压缩费用 - 节省的间接费用×压缩天数</w:t>
      </w:r>
    </w:p>
    <w:p>
      <w:pPr>
        <w:pStyle w:val="Heading3"/>
      </w:pPr>
      <w:r>
        <w:t>1.3 最少资源人数题型</w:t>
      </w:r>
    </w:p>
    <w:p>
      <w:r>
        <w:rPr>
          <w:rFonts w:ascii="Calibri" w:hAnsi="Calibri" w:eastAsia="微软雅黑"/>
          <w:b/>
          <w:i w:val="0"/>
        </w:rPr>
        <w:t>解题步骤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画出时标网络图</w:t>
      </w:r>
      <w:r>
        <w:br/>
      </w:r>
      <w:r>
        <w:rPr>
          <w:rFonts w:ascii="Calibri" w:hAnsi="Calibri" w:eastAsia="微软雅黑"/>
          <w:b w:val="0"/>
          <w:i w:val="0"/>
        </w:rPr>
        <w:br/>
        <w:t>2. 标注每个时间段各活动并行数/人数</w:t>
      </w:r>
      <w:r>
        <w:br/>
      </w:r>
      <w:r>
        <w:rPr>
          <w:rFonts w:ascii="Calibri" w:hAnsi="Calibri" w:eastAsia="微软雅黑"/>
          <w:b w:val="0"/>
          <w:i w:val="0"/>
        </w:rPr>
        <w:br/>
        <w:t>3. 利用自由时差移动非关键路径活动</w:t>
      </w:r>
      <w:r>
        <w:br/>
      </w:r>
      <w:r>
        <w:rPr>
          <w:rFonts w:ascii="Calibri" w:hAnsi="Calibri" w:eastAsia="微软雅黑"/>
          <w:b w:val="0"/>
          <w:i w:val="0"/>
        </w:rPr>
        <w:br/>
        <w:t>4. 找到人数最少的安排方案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二、三点估算PERT</w:t>
      </w:r>
    </w:p>
    <w:p>
      <w:pPr>
        <w:pStyle w:val="Heading3"/>
      </w:pPr>
      <w:r>
        <w:t>2.1 公式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β分布（默认）：</w:t>
        <w:br/>
        <w:t xml:space="preserve">  期望时间 Te = (O + 4M + P) / 6</w:t>
        <w:br/>
        <w:br/>
        <w:t>三角分布（题目会说明）：</w:t>
        <w:br/>
        <w:t xml:space="preserve">  期望时间 Te = (O + M + P) / 3</w:t>
        <w:br/>
        <w:br/>
        <w:t>标准差 σ = (P - O) / 6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O = 乐观估算（Optimistic）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M = 最可能估算（Most likely）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P = 悲观估算（Pessimistic）</w:t>
      </w:r>
    </w:p>
    <w:p>
      <w:pPr>
        <w:pStyle w:val="Heading3"/>
      </w:pPr>
      <w:r>
        <w:t>2.2 正态分布概率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±1σ → 68.26%</w:t>
        <w:br/>
        <w:t>±2σ → 95.46%</w:t>
        <w:br/>
        <w:t>±3σ → 99.73%</w:t>
      </w:r>
    </w:p>
    <w:p>
      <w:r>
        <w:rPr>
          <w:rFonts w:ascii="Calibri" w:hAnsi="Calibri" w:eastAsia="微软雅黑"/>
          <w:b w:val="0"/>
          <w:i w:val="0"/>
        </w:rPr>
        <w:t>单侧面积分布：34% / 13% / 2%</w:t>
      </w:r>
    </w:p>
    <w:p>
      <w:r>
        <w:rPr>
          <w:rFonts w:ascii="Calibri" w:hAnsi="Calibri" w:eastAsia="微软雅黑"/>
          <w:b/>
          <w:i w:val="0"/>
        </w:rPr>
        <w:t>典型题目</w:t>
      </w:r>
      <w:r>
        <w:rPr>
          <w:rFonts w:ascii="Calibri" w:hAnsi="Calibri" w:eastAsia="微软雅黑"/>
          <w:b w:val="0"/>
          <w:i w:val="0"/>
        </w:rPr>
        <w:t>：在XX天内完成的概率是多少？</w:t>
      </w:r>
      <w:r>
        <w:br/>
      </w:r>
      <w:r>
        <w:rPr>
          <w:rFonts w:ascii="Calibri" w:hAnsi="Calibri" w:eastAsia="微软雅黑"/>
          <w:b w:val="0"/>
          <w:i w:val="0"/>
        </w:rPr>
        <w:br/>
        <w:t>1. 算出期望时间Te</w:t>
      </w:r>
      <w:r>
        <w:br/>
      </w:r>
      <w:r>
        <w:rPr>
          <w:rFonts w:ascii="Calibri" w:hAnsi="Calibri" w:eastAsia="微软雅黑"/>
          <w:b w:val="0"/>
          <w:i w:val="0"/>
        </w:rPr>
        <w:br/>
        <w:t>2. 算出标准差σ</w:t>
      </w:r>
      <w:r>
        <w:br/>
      </w:r>
      <w:r>
        <w:rPr>
          <w:rFonts w:ascii="Calibri" w:hAnsi="Calibri" w:eastAsia="微软雅黑"/>
          <w:b w:val="0"/>
          <w:i w:val="0"/>
        </w:rPr>
        <w:br/>
        <w:t>3. 看目标时间在Te ± 几个σ的位置</w:t>
      </w:r>
      <w:r>
        <w:br/>
      </w:r>
      <w:r>
        <w:rPr>
          <w:rFonts w:ascii="Calibri" w:hAnsi="Calibri" w:eastAsia="微软雅黑"/>
          <w:b w:val="0"/>
          <w:i w:val="0"/>
        </w:rPr>
        <w:br/>
        <w:t>4. 查表得概率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三、成本管理</w:t>
      </w:r>
    </w:p>
    <w:p>
      <w:pPr>
        <w:pStyle w:val="Heading3"/>
      </w:pPr>
      <w:r>
        <w:t>3.1 成本分类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直接成本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差旅费、工资、项目物料、设备使用费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间接成本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其他部门工资、税金、福利、保卫费用</w:t>
            </w:r>
          </w:p>
        </w:tc>
      </w:tr>
    </w:tbl>
    <w:p/>
    <w:p>
      <w:pPr>
        <w:pStyle w:val="Heading3"/>
      </w:pPr>
      <w:r>
        <w:t>3.2 成本估算方法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专家判断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类比估算（自上而下，快但不准）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参数估算（取决于参数模型成熟度）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自下而上估算（最准确，最耗时）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三点估算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储备分析</w:t>
      </w:r>
    </w:p>
    <w:p>
      <w:pPr>
        <w:pStyle w:val="Heading3"/>
      </w:pPr>
      <w:r>
        <w:t>3.3 成本失控原因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对工程项目认识不足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组织制度不健全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方法问题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技术制约（估算方法不恰当、与实际不符）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四、挣值分析（EVM）★★★★★</w:t>
      </w:r>
    </w:p>
    <w:p>
      <w:pPr>
        <w:pStyle w:val="Heading3"/>
      </w:pPr>
      <w:r>
        <w:t>4.1 三个基本值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计算方法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PV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计划值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到目前为止计划应完成工作的预算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挣值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到目前为止实际已完成工作的预算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实际成本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到目前为止实际花费的金额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理解技巧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PV = 计划做了多少（用预算金额衡量）</w:t>
      </w:r>
      <w:r>
        <w:br/>
      </w:r>
      <w:r>
        <w:rPr>
          <w:rFonts w:ascii="Calibri" w:hAnsi="Calibri" w:eastAsia="微软雅黑"/>
          <w:b w:val="0"/>
          <w:i w:val="0"/>
        </w:rPr>
        <w:br/>
        <w:t>- EV = 实际做了多少（用预算金额衡量）</w:t>
      </w:r>
      <w:r>
        <w:br/>
      </w:r>
      <w:r>
        <w:rPr>
          <w:rFonts w:ascii="Calibri" w:hAnsi="Calibri" w:eastAsia="微软雅黑"/>
          <w:b w:val="0"/>
          <w:i w:val="0"/>
        </w:rPr>
        <w:br/>
        <w:t>- AC = 实际花了多少钱</w:t>
      </w:r>
    </w:p>
    <w:p>
      <w:pPr>
        <w:pStyle w:val="Heading3"/>
      </w:pPr>
      <w:r>
        <w:t>4.2 绩效指数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判断标准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CPI 成本绩效指数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 / AC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&gt;1节约, &lt;1超支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SPI 进度绩效指数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 / PV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&gt;1提前, &lt;1滞后</w:t>
            </w:r>
          </w:p>
        </w:tc>
      </w:tr>
    </w:tbl>
    <w:p/>
    <w:p>
      <w:pPr>
        <w:pStyle w:val="Heading3"/>
      </w:pPr>
      <w:r>
        <w:t>4.3 偏差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判断标准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CV 成本偏差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 - AC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&gt;0节约, &lt;0超支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SV 进度偏差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 - PV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&gt;0提前, &lt;0滞后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记忆技巧</w:t>
      </w:r>
      <w:r>
        <w:rPr>
          <w:rFonts w:ascii="Calibri" w:hAnsi="Calibri" w:eastAsia="微软雅黑"/>
          <w:b w:val="0"/>
          <w:i w:val="0"/>
        </w:rPr>
        <w:t>：EV在所有公式中都是被减数或分子（挣值是核心）</w:t>
      </w:r>
    </w:p>
    <w:p>
      <w:pPr>
        <w:pStyle w:val="Heading3"/>
      </w:pPr>
      <w:r>
        <w:t>4.4 预测值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非典型偏差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典型偏差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ETC 完工尚需估算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BAC - EV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(BAC - EV) / CPI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 完工估算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 + BAC - EV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BAC / CPI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VAC 完工偏差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BAC - EAC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BAC - EAC</w:t>
            </w:r>
          </w:p>
        </w:tc>
      </w:tr>
    </w:tbl>
    <w:p/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非典型偏差</w:t>
      </w:r>
      <w:r>
        <w:rPr>
          <w:rFonts w:ascii="Calibri" w:hAnsi="Calibri" w:eastAsia="微软雅黑"/>
          <w:b w:val="0"/>
          <w:i w:val="0"/>
        </w:rPr>
        <w:t>：后期不会出现相同情况（偏差是偶然的）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典型偏差</w:t>
      </w:r>
      <w:r>
        <w:rPr>
          <w:rFonts w:ascii="Calibri" w:hAnsi="Calibri" w:eastAsia="微软雅黑"/>
          <w:b w:val="0"/>
          <w:i w:val="0"/>
        </w:rPr>
        <w:t>：会按照当前绩效持续发展下去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考试提醒</w:t>
      </w:r>
      <w:r>
        <w:rPr>
          <w:rFonts w:ascii="Calibri" w:hAnsi="Calibri" w:eastAsia="微软雅黑"/>
          <w:b w:val="0"/>
          <w:i w:val="0"/>
        </w:rPr>
        <w:t>：案例题计算EAC时，必须先判断是典型还是非典型偏差，写出判断依据！</w:t>
      </w:r>
    </w:p>
    <w:p>
      <w:pPr>
        <w:pStyle w:val="Heading3"/>
      </w:pPr>
      <w:r>
        <w:t>4.5 完整公式汇总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基本值：PV, EV, AC, BAC（总预算）</w:t>
        <w:br/>
        <w:br/>
        <w:t>绩效指数：</w:t>
        <w:br/>
        <w:t xml:space="preserve">  CPI = EV / AC</w:t>
        <w:br/>
        <w:t xml:space="preserve">  SPI = EV / PV</w:t>
        <w:br/>
        <w:br/>
        <w:t>偏差：</w:t>
        <w:br/>
        <w:t xml:space="preserve">  CV = EV - AC</w:t>
        <w:br/>
        <w:t xml:space="preserve">  SV = EV - PV</w:t>
        <w:br/>
        <w:br/>
        <w:t>预测（非典型）：</w:t>
        <w:br/>
        <w:t xml:space="preserve">  ETC = BAC - EV</w:t>
        <w:br/>
        <w:t xml:space="preserve">  EAC = AC + BAC - EV = AC + ETC</w:t>
        <w:br/>
        <w:br/>
        <w:t>预测（典型）：</w:t>
        <w:br/>
        <w:t xml:space="preserve">  ETC = (BAC - EV) / CPI</w:t>
        <w:br/>
        <w:t xml:space="preserve">  EAC = BAC / CPI</w:t>
        <w:br/>
        <w:br/>
        <w:t>完工偏差：</w:t>
        <w:br/>
        <w:t xml:space="preserve">  VAC = BAC - EAC（正值盈利，负值亏损）</w:t>
      </w:r>
    </w:p>
    <w:p>
      <w:pPr>
        <w:pStyle w:val="Heading3"/>
      </w:pPr>
      <w:r>
        <w:t>4.6 挣值分析案例题答题模板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列出已知数据（PV、AC、完成百分比、BAC）</w:t>
        <w:br/>
        <w:t>2. 计算EV = 实际完成百分比 × BAC（或逐项计算）</w:t>
        <w:br/>
        <w:t>3. 计算CPI = EV/AC = xxx</w:t>
        <w:br/>
        <w:t>4. 计算SPI = EV/PV = xxx</w:t>
        <w:br/>
        <w:t>5. 结论：</w:t>
        <w:br/>
        <w:t xml:space="preserve">   CPI &lt; 1，成本超支</w:t>
        <w:br/>
        <w:t xml:space="preserve">   SPI &lt; 1，进度滞后</w:t>
        <w:br/>
        <w:t>6. 如需预测：</w:t>
        <w:br/>
        <w:t xml:space="preserve">   判断偏差类型（典型/非典型）</w:t>
        <w:br/>
        <w:t xml:space="preserve">   计算EAC = ...</w:t>
        <w:br/>
        <w:t xml:space="preserve">   计算VAC = BAC - EAC = ...</w:t>
      </w:r>
    </w:p>
    <w:p>
      <w:pPr>
        <w:pStyle w:val="Heading3"/>
      </w:pPr>
      <w:r>
        <w:t>4.7 常见情境与对策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进度滞后+成本节约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赶工、使用高效资源、改进方法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进度滞后+成本超支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赶工+快速跟进、更好资源、减少范围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进度超前+成本超支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抽出人员放慢进度、成本控制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进度超前+成本节约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抽调人员、加强质量监控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赶进度的措施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赶工（增加资源）</w:t>
      </w:r>
      <w:r>
        <w:br/>
      </w:r>
      <w:r>
        <w:rPr>
          <w:rFonts w:ascii="Calibri" w:hAnsi="Calibri" w:eastAsia="微软雅黑"/>
          <w:b w:val="0"/>
          <w:i w:val="0"/>
        </w:rPr>
        <w:br/>
        <w:t>2. 快速跟进（并行施工）</w:t>
      </w:r>
      <w:r>
        <w:br/>
      </w:r>
      <w:r>
        <w:rPr>
          <w:rFonts w:ascii="Calibri" w:hAnsi="Calibri" w:eastAsia="微软雅黑"/>
          <w:b w:val="0"/>
          <w:i w:val="0"/>
        </w:rPr>
        <w:br/>
        <w:t>3. 使用高素质资源/经验丰富人员</w:t>
      </w:r>
      <w:r>
        <w:br/>
      </w:r>
      <w:r>
        <w:rPr>
          <w:rFonts w:ascii="Calibri" w:hAnsi="Calibri" w:eastAsia="微软雅黑"/>
          <w:b w:val="0"/>
          <w:i w:val="0"/>
        </w:rPr>
        <w:br/>
        <w:t>4. 改进方法或技术</w:t>
      </w:r>
      <w:r>
        <w:br/>
      </w:r>
      <w:r>
        <w:rPr>
          <w:rFonts w:ascii="Calibri" w:hAnsi="Calibri" w:eastAsia="微软雅黑"/>
          <w:b w:val="0"/>
          <w:i w:val="0"/>
        </w:rPr>
        <w:br/>
        <w:t>5. 加强质量管理减少返工</w:t>
      </w:r>
      <w:r>
        <w:br/>
      </w:r>
      <w:r>
        <w:rPr>
          <w:rFonts w:ascii="Calibri" w:hAnsi="Calibri" w:eastAsia="微软雅黑"/>
          <w:b w:val="0"/>
          <w:i w:val="0"/>
        </w:rPr>
        <w:br/>
        <w:t>6. 经客户许可减少范围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五、沟通渠道计算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沟通渠道数 = n(n-1)/2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注意：如果自己是项目经理且参与项目，要把自己算进n里</w:t>
      </w:r>
    </w:p>
    <w:p>
      <w:r>
        <w:rPr>
          <w:rFonts w:ascii="Calibri" w:hAnsi="Calibri" w:eastAsia="微软雅黑"/>
          <w:b/>
          <w:i w:val="0"/>
        </w:rPr>
        <w:t>扩展题型</w:t>
      </w:r>
      <w:r>
        <w:rPr>
          <w:rFonts w:ascii="Calibri" w:hAnsi="Calibri" w:eastAsia="微软雅黑"/>
          <w:b w:val="0"/>
          <w:i w:val="0"/>
        </w:rPr>
        <w:t>：计算开发月数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每月实际产出 = 人数×每人月产出 - 沟通成本×渠道数</w:t>
        <w:br/>
        <w:t>所需月数 = 总工作量 / 每月实际产出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正推取最大，逆推取最小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PERT期望 = (O+4M+P)/6，标准差 = (P-O)/6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68-95-99 规则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EV/PV/AC 的含义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CPI=EV/AC, SPI=EV/PV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CV=EV-AC, SV=EV-PV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EAC典型=BAC/CPI, EAC非典型=AC+BAC-EV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沟通渠道=n(n-1)/2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综合练习题</w:t>
      </w:r>
    </w:p>
    <w:p>
      <w:r>
        <w:rPr>
          <w:rFonts w:ascii="Calibri" w:hAnsi="Calibri" w:eastAsia="微软雅黑"/>
          <w:b/>
          <w:i w:val="0"/>
        </w:rPr>
        <w:t>题目</w:t>
      </w:r>
      <w:r>
        <w:rPr>
          <w:rFonts w:ascii="Calibri" w:hAnsi="Calibri" w:eastAsia="微软雅黑"/>
          <w:b w:val="0"/>
          <w:i w:val="0"/>
        </w:rPr>
        <w:t>：某项目BAC=100万，计划工期10个月。第5个月末检查：PV=50万，AC=60万，EV=40万。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计算CPI和SPI？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项目成本和进度状况如何？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假设为典型偏差，计算EAC？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完工偏差VAC？</w:t>
      </w:r>
    </w:p>
    <w:p>
      <w:r>
        <w:rPr>
          <w:rFonts w:ascii="Calibri" w:hAnsi="Calibri" w:eastAsia="微软雅黑"/>
          <w:b/>
          <w:i w:val="0"/>
        </w:rPr>
        <w:t>解答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CPI = EV/AC = 40/60 = 0.67</w:t>
        <w:br/>
        <w:t xml:space="preserve">   SPI = EV/PV = 40/50 = 0.8</w:t>
        <w:br/>
        <w:br/>
        <w:t>2. CPI=0.67 &lt; 1，成本超支</w:t>
        <w:br/>
        <w:t xml:space="preserve">   SPI=0.8 &lt; 1，进度滞后</w:t>
        <w:br/>
        <w:br/>
        <w:t>3. 典型偏差：EAC = BAC/CPI = 100/0.67 = 149.25万元</w:t>
        <w:br/>
        <w:br/>
        <w:t>4. VAC = BAC - EAC = 100 - 149.25 = -49.25万元</w:t>
        <w:br/>
        <w:t xml:space="preserve">   即完工时将超支49.25万元</w:t>
      </w:r>
    </w:p>
    <w:p>
      <w:r>
        <w:br w:type="page"/>
      </w:r>
    </w:p>
    <w:p>
      <w:pPr>
        <w:pStyle w:val="Heading1"/>
      </w:pPr>
      <w:r>
        <w:t>Day 4：质量管理 + 人力资源管理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掌握质量管理四个过程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熟记质量控制七工具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理解人力资源管理、团队建设、冲突解决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一、项目质量管理</w:t>
      </w:r>
    </w:p>
    <w:p>
      <w:pPr>
        <w:pStyle w:val="Heading3"/>
      </w:pPr>
      <w:r>
        <w:t>1.1 质量管理四个过程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过程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关键词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质量规划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确定标准、制定计划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规划、标准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质量保证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增强满足质量要求的能力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审核、预防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质量控制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检测验证阶段成果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检测、纠正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质量改进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持续提升质量水平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改进、优化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区分重点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质量保证 = 事前预防（审核、维护、培训）→ 按计划检查属于保证</w:t>
      </w:r>
      <w:r>
        <w:br/>
      </w:r>
      <w:r>
        <w:rPr>
          <w:rFonts w:ascii="Calibri" w:hAnsi="Calibri" w:eastAsia="微软雅黑"/>
          <w:b w:val="0"/>
          <w:i w:val="0"/>
        </w:rPr>
        <w:br/>
        <w:t>- 质量控制 = 事后检验（测试、检查）→ 测试工作属于控制</w:t>
      </w:r>
    </w:p>
    <w:p>
      <w:pPr>
        <w:pStyle w:val="Heading3"/>
      </w:pPr>
      <w:r>
        <w:t>1.2 质量规划</w:t>
      </w:r>
    </w:p>
    <w:p>
      <w:r>
        <w:rPr>
          <w:rFonts w:ascii="Calibri" w:hAnsi="Calibri" w:eastAsia="微软雅黑"/>
          <w:b/>
          <w:i w:val="0"/>
        </w:rPr>
        <w:t>输出</w:t>
      </w:r>
      <w:r>
        <w:rPr>
          <w:rFonts w:ascii="Calibri" w:hAnsi="Calibri" w:eastAsia="微软雅黑"/>
          <w:b w:val="0"/>
          <w:i w:val="0"/>
        </w:rPr>
        <w:t>（必记）：</w:t>
      </w:r>
      <w:r>
        <w:br/>
      </w:r>
      <w:r>
        <w:rPr>
          <w:rFonts w:ascii="Calibri" w:hAnsi="Calibri" w:eastAsia="微软雅黑"/>
          <w:b w:val="0"/>
          <w:i w:val="0"/>
        </w:rPr>
        <w:br/>
        <w:t>1. 质量核对单</w:t>
      </w:r>
      <w:r>
        <w:br/>
      </w:r>
      <w:r>
        <w:rPr>
          <w:rFonts w:ascii="Calibri" w:hAnsi="Calibri" w:eastAsia="微软雅黑"/>
          <w:b w:val="0"/>
          <w:i w:val="0"/>
        </w:rPr>
        <w:br/>
        <w:t>2. 质量测量指标</w:t>
      </w:r>
      <w:r>
        <w:br/>
      </w:r>
      <w:r>
        <w:rPr>
          <w:rFonts w:ascii="Calibri" w:hAnsi="Calibri" w:eastAsia="微软雅黑"/>
          <w:b w:val="0"/>
          <w:i w:val="0"/>
        </w:rPr>
        <w:br/>
        <w:t>3. 质量管理计划</w:t>
      </w:r>
      <w:r>
        <w:br/>
      </w:r>
      <w:r>
        <w:rPr>
          <w:rFonts w:ascii="Calibri" w:hAnsi="Calibri" w:eastAsia="微软雅黑"/>
          <w:b w:val="0"/>
          <w:i w:val="0"/>
        </w:rPr>
        <w:br/>
        <w:t>4. 过程改进计划</w:t>
      </w:r>
      <w:r>
        <w:br/>
      </w:r>
      <w:r>
        <w:rPr>
          <w:rFonts w:ascii="Calibri" w:hAnsi="Calibri" w:eastAsia="微软雅黑"/>
          <w:b w:val="0"/>
          <w:i w:val="0"/>
        </w:rPr>
        <w:br/>
        <w:t>5. 项目文件更新</w:t>
      </w:r>
    </w:p>
    <w:p>
      <w:pPr>
        <w:pStyle w:val="Heading3"/>
      </w:pPr>
      <w:r>
        <w:t>1.3 质量保证（质量审计）</w:t>
      </w:r>
    </w:p>
    <w:p>
      <w:r>
        <w:rPr>
          <w:rFonts w:ascii="Calibri" w:hAnsi="Calibri" w:eastAsia="微软雅黑"/>
          <w:b/>
          <w:i w:val="0"/>
        </w:rPr>
        <w:t>目标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识别全部正在实施的良好及最佳实践</w:t>
      </w:r>
      <w:r>
        <w:br/>
      </w:r>
      <w:r>
        <w:rPr>
          <w:rFonts w:ascii="Calibri" w:hAnsi="Calibri" w:eastAsia="微软雅黑"/>
          <w:b w:val="0"/>
          <w:i w:val="0"/>
        </w:rPr>
        <w:br/>
        <w:t>- 识别全部违规做法、差距、不足</w:t>
      </w:r>
      <w:r>
        <w:br/>
      </w:r>
      <w:r>
        <w:rPr>
          <w:rFonts w:ascii="Calibri" w:hAnsi="Calibri" w:eastAsia="微软雅黑"/>
          <w:b w:val="0"/>
          <w:i w:val="0"/>
        </w:rPr>
        <w:br/>
        <w:t>- 分享良好实践</w:t>
      </w:r>
      <w:r>
        <w:br/>
      </w:r>
      <w:r>
        <w:rPr>
          <w:rFonts w:ascii="Calibri" w:hAnsi="Calibri" w:eastAsia="微软雅黑"/>
          <w:b w:val="0"/>
          <w:i w:val="0"/>
        </w:rPr>
        <w:br/>
        <w:t>- 积极协助改进执行效率</w:t>
      </w:r>
      <w:r>
        <w:br/>
      </w:r>
      <w:r>
        <w:rPr>
          <w:rFonts w:ascii="Calibri" w:hAnsi="Calibri" w:eastAsia="微软雅黑"/>
          <w:b w:val="0"/>
          <w:i w:val="0"/>
        </w:rPr>
        <w:br/>
        <w:t>- 每次审计贡献经验教训</w:t>
      </w:r>
    </w:p>
    <w:p>
      <w:pPr>
        <w:pStyle w:val="Heading3"/>
      </w:pPr>
      <w:r>
        <w:t>1.4 质量控制</w:t>
      </w:r>
    </w:p>
    <w:p>
      <w:r>
        <w:rPr>
          <w:rFonts w:ascii="Calibri" w:hAnsi="Calibri" w:eastAsia="微软雅黑"/>
          <w:b/>
          <w:i w:val="0"/>
        </w:rPr>
        <w:t>输入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质量测量指标、质量核对单</w:t>
      </w:r>
      <w:r>
        <w:br/>
      </w:r>
      <w:r>
        <w:rPr>
          <w:rFonts w:ascii="Calibri" w:hAnsi="Calibri" w:eastAsia="微软雅黑"/>
          <w:b w:val="0"/>
          <w:i w:val="0"/>
        </w:rPr>
        <w:br/>
        <w:t>- 工作绩效数据</w:t>
      </w:r>
      <w:r>
        <w:br/>
      </w:r>
      <w:r>
        <w:rPr>
          <w:rFonts w:ascii="Calibri" w:hAnsi="Calibri" w:eastAsia="微软雅黑"/>
          <w:b w:val="0"/>
          <w:i w:val="0"/>
        </w:rPr>
        <w:br/>
        <w:t>- 批准的变更请求</w:t>
      </w:r>
      <w:r>
        <w:br/>
      </w:r>
      <w:r>
        <w:rPr>
          <w:rFonts w:ascii="Calibri" w:hAnsi="Calibri" w:eastAsia="微软雅黑"/>
          <w:b w:val="0"/>
          <w:i w:val="0"/>
        </w:rPr>
        <w:br/>
        <w:t>- 可交付成果</w:t>
      </w:r>
      <w:r>
        <w:br/>
      </w:r>
      <w:r>
        <w:rPr>
          <w:rFonts w:ascii="Calibri" w:hAnsi="Calibri" w:eastAsia="微软雅黑"/>
          <w:b w:val="0"/>
          <w:i w:val="0"/>
        </w:rPr>
        <w:br/>
        <w:t>- 项目文件、组织过程资产、事业环境因素</w:t>
      </w:r>
    </w:p>
    <w:p>
      <w:r>
        <w:rPr>
          <w:rFonts w:ascii="Calibri" w:hAnsi="Calibri" w:eastAsia="微软雅黑"/>
          <w:b/>
          <w:i w:val="0"/>
        </w:rPr>
        <w:t>输出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质量控制测量结果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核实的可交付成果</w:t>
      </w:r>
      <w:r>
        <w:rPr>
          <w:rFonts w:ascii="Calibri" w:hAnsi="Calibri" w:eastAsia="微软雅黑"/>
          <w:b w:val="0"/>
          <w:i w:val="0"/>
        </w:rPr>
        <w:t>（检查没问题可以交付）</w:t>
      </w:r>
      <w:r>
        <w:br/>
      </w:r>
      <w:r>
        <w:rPr>
          <w:rFonts w:ascii="Calibri" w:hAnsi="Calibri" w:eastAsia="微软雅黑"/>
          <w:b w:val="0"/>
          <w:i w:val="0"/>
        </w:rPr>
        <w:br/>
        <w:t>- 工作绩效信息</w:t>
      </w:r>
      <w:r>
        <w:br/>
      </w:r>
      <w:r>
        <w:rPr>
          <w:rFonts w:ascii="Calibri" w:hAnsi="Calibri" w:eastAsia="微软雅黑"/>
          <w:b w:val="0"/>
          <w:i w:val="0"/>
        </w:rPr>
        <w:br/>
        <w:t>- 变更请求</w:t>
      </w:r>
      <w:r>
        <w:br/>
      </w:r>
      <w:r>
        <w:rPr>
          <w:rFonts w:ascii="Calibri" w:hAnsi="Calibri" w:eastAsia="微软雅黑"/>
          <w:b w:val="0"/>
          <w:i w:val="0"/>
        </w:rPr>
        <w:br/>
        <w:t>- 管理计划/组织过程资产更新</w:t>
      </w:r>
    </w:p>
    <w:p>
      <w:pPr>
        <w:pStyle w:val="Heading3"/>
      </w:pPr>
      <w:r>
        <w:t>1.5 质量成本（必记）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质量成本</w:t>
        <w:br/>
        <w:t>├── 一致性成本（防止失败）</w:t>
        <w:br/>
        <w:t>│   ├── 预防成本：培训、流程文档化、购买设备</w:t>
        <w:br/>
        <w:t>│   └── 评价成本：测试、检查、破坏性测试损失</w:t>
        <w:br/>
        <w:t>└── 非一致性成本（处理失败）</w:t>
        <w:br/>
        <w:t xml:space="preserve">    ├── 内部失败成本：返工、废品</w:t>
        <w:br/>
        <w:t xml:space="preserve">    └── 外部失败成本：客户责任、保修、业务变更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记忆口诀：</w:t>
      </w:r>
      <w:r>
        <w:rPr>
          <w:rFonts w:ascii="Calibri" w:hAnsi="Calibri" w:eastAsia="微软雅黑"/>
          <w:b/>
          <w:i w:val="0"/>
        </w:rPr>
        <w:t>预防评价，内部外部</w:t>
      </w:r>
    </w:p>
    <w:p>
      <w:pPr>
        <w:pStyle w:val="Heading3"/>
      </w:pPr>
      <w:r>
        <w:t>1.6 质量控制七工具（老版）★★★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因果图（鱼骨图）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识别所有原因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鱼骨形状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流程图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了解过程质量成本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流程方框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核查表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收集潜在质量问题数据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查对清单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控制图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监测过程是否在控制状态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有上下控制界限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散点图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分析原因和测量值关系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(X,Y)数据对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直方图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反映集中趋势、分散程度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条形图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帕累托图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找出少数主要问题（二八法则）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条形+折线组合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考点区分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帕累托图 → 关键词"主要原因""二八法则""少数问题"</w:t>
      </w:r>
      <w:r>
        <w:br/>
      </w:r>
      <w:r>
        <w:rPr>
          <w:rFonts w:ascii="Calibri" w:hAnsi="Calibri" w:eastAsia="微软雅黑"/>
          <w:b w:val="0"/>
          <w:i w:val="0"/>
        </w:rPr>
        <w:br/>
        <w:t>- 直方图 → 关键词"集中趋势""分散程度"</w:t>
      </w:r>
      <w:r>
        <w:br/>
      </w:r>
      <w:r>
        <w:rPr>
          <w:rFonts w:ascii="Calibri" w:hAnsi="Calibri" w:eastAsia="微软雅黑"/>
          <w:b w:val="0"/>
          <w:i w:val="0"/>
        </w:rPr>
        <w:br/>
        <w:t>- 因果图 → 关键词"所有原因""鱼骨"</w:t>
      </w:r>
      <w:r>
        <w:br/>
      </w:r>
      <w:r>
        <w:rPr>
          <w:rFonts w:ascii="Calibri" w:hAnsi="Calibri" w:eastAsia="微软雅黑"/>
          <w:b w:val="0"/>
          <w:i w:val="0"/>
        </w:rPr>
        <w:br/>
        <w:t>- 控制图 → 关键词"控制界限""监测过程"</w:t>
      </w:r>
      <w:r>
        <w:rPr>
          <w:rFonts w:ascii="Calibri" w:hAnsi="Calibri" w:eastAsia="微软雅黑"/>
          <w:b w:val="0"/>
          <w:i w:val="0"/>
        </w:rPr>
        <w:t>记忆口诀：</w:t>
      </w:r>
      <w:r>
        <w:rPr>
          <w:rFonts w:ascii="Calibri" w:hAnsi="Calibri" w:eastAsia="微软雅黑"/>
          <w:b/>
          <w:i w:val="0"/>
        </w:rPr>
        <w:t>因果 流程 核查表，控制 散点 直方 帕累托</w:t>
      </w:r>
    </w:p>
    <w:p>
      <w:pPr>
        <w:pStyle w:val="Heading3"/>
      </w:pPr>
      <w:r>
        <w:t>1.7 质量控制七工具（新版）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亲和图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决策过程程序图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关联图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树形图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矩阵图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优先矩阵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活动网络图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二、人力资源管理</w:t>
      </w:r>
    </w:p>
    <w:p>
      <w:pPr>
        <w:pStyle w:val="Heading3"/>
      </w:pPr>
      <w:r>
        <w:t>2.1 人力资源管理计划的工具与技术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组织结构图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职位描述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人际交往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组织理论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会议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专家判断</w:t>
      </w:r>
    </w:p>
    <w:p>
      <w:pPr>
        <w:pStyle w:val="Heading3"/>
      </w:pPr>
      <w:r>
        <w:t>2.2 团队组建</w:t>
      </w:r>
    </w:p>
    <w:p>
      <w:r>
        <w:rPr>
          <w:rFonts w:ascii="Calibri" w:hAnsi="Calibri" w:eastAsia="微软雅黑"/>
          <w:b/>
          <w:i w:val="0"/>
        </w:rPr>
        <w:t>输入</w:t>
      </w:r>
      <w:r>
        <w:rPr>
          <w:rFonts w:ascii="Calibri" w:hAnsi="Calibri" w:eastAsia="微软雅黑"/>
          <w:b w:val="0"/>
          <w:i w:val="0"/>
        </w:rPr>
        <w:t>：组织结构、人力资源管理计划</w:t>
      </w:r>
    </w:p>
    <w:p>
      <w:r>
        <w:rPr>
          <w:rFonts w:ascii="Calibri" w:hAnsi="Calibri" w:eastAsia="微软雅黑"/>
          <w:b/>
          <w:i w:val="0"/>
        </w:rPr>
        <w:t>工具与技术</w:t>
      </w:r>
      <w:r>
        <w:rPr>
          <w:rFonts w:ascii="Calibri" w:hAnsi="Calibri" w:eastAsia="微软雅黑"/>
          <w:b w:val="0"/>
          <w:i w:val="0"/>
        </w:rPr>
        <w:t>（必记）：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1. </w:t>
      </w:r>
      <w:r>
        <w:rPr>
          <w:rFonts w:ascii="Calibri" w:hAnsi="Calibri" w:eastAsia="微软雅黑"/>
          <w:b/>
          <w:i w:val="0"/>
        </w:rPr>
        <w:t>预分派</w:t>
      </w:r>
      <w:r>
        <w:rPr>
          <w:rFonts w:ascii="Calibri" w:hAnsi="Calibri" w:eastAsia="微软雅黑"/>
          <w:b w:val="0"/>
          <w:i w:val="0"/>
        </w:rPr>
        <w:t xml:space="preserve"> - 事先确定人员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2. </w:t>
      </w:r>
      <w:r>
        <w:rPr>
          <w:rFonts w:ascii="Calibri" w:hAnsi="Calibri" w:eastAsia="微软雅黑"/>
          <w:b/>
          <w:i w:val="0"/>
        </w:rPr>
        <w:t>谈判</w:t>
      </w:r>
      <w:r>
        <w:rPr>
          <w:rFonts w:ascii="Calibri" w:hAnsi="Calibri" w:eastAsia="微软雅黑"/>
          <w:b w:val="0"/>
          <w:i w:val="0"/>
        </w:rPr>
        <w:t xml:space="preserve"> - 与职能经理协商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3. </w:t>
      </w:r>
      <w:r>
        <w:rPr>
          <w:rFonts w:ascii="Calibri" w:hAnsi="Calibri" w:eastAsia="微软雅黑"/>
          <w:b/>
          <w:i w:val="0"/>
        </w:rPr>
        <w:t>招募</w:t>
      </w:r>
      <w:r>
        <w:rPr>
          <w:rFonts w:ascii="Calibri" w:hAnsi="Calibri" w:eastAsia="微软雅黑"/>
          <w:b w:val="0"/>
          <w:i w:val="0"/>
        </w:rPr>
        <w:t xml:space="preserve"> - 外部招聘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4. </w:t>
      </w:r>
      <w:r>
        <w:rPr>
          <w:rFonts w:ascii="Calibri" w:hAnsi="Calibri" w:eastAsia="微软雅黑"/>
          <w:b/>
          <w:i w:val="0"/>
        </w:rPr>
        <w:t>虚拟团队</w:t>
      </w:r>
      <w:r>
        <w:rPr>
          <w:rFonts w:ascii="Calibri" w:hAnsi="Calibri" w:eastAsia="微软雅黑"/>
          <w:b w:val="0"/>
          <w:i w:val="0"/>
        </w:rPr>
        <w:t xml:space="preserve"> - 远程协作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5. </w:t>
      </w:r>
      <w:r>
        <w:rPr>
          <w:rFonts w:ascii="Calibri" w:hAnsi="Calibri" w:eastAsia="微软雅黑"/>
          <w:b/>
          <w:i w:val="0"/>
        </w:rPr>
        <w:t>多标准决策分析</w:t>
      </w:r>
      <w:r>
        <w:rPr>
          <w:rFonts w:ascii="Calibri" w:hAnsi="Calibri" w:eastAsia="微软雅黑"/>
          <w:b w:val="0"/>
          <w:i w:val="0"/>
        </w:rPr>
        <w:t xml:space="preserve"> - 多维评估</w:t>
      </w:r>
    </w:p>
    <w:p>
      <w:r>
        <w:rPr>
          <w:rFonts w:ascii="Calibri" w:hAnsi="Calibri" w:eastAsia="微软雅黑"/>
          <w:b/>
          <w:i w:val="0"/>
        </w:rPr>
        <w:t>输出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项目人员分配表</w:t>
      </w:r>
      <w:r>
        <w:br/>
      </w:r>
      <w:r>
        <w:rPr>
          <w:rFonts w:ascii="Calibri" w:hAnsi="Calibri" w:eastAsia="微软雅黑"/>
          <w:b w:val="0"/>
          <w:i w:val="0"/>
        </w:rPr>
        <w:br/>
        <w:t>- 资源日历</w:t>
      </w:r>
      <w:r>
        <w:br/>
      </w:r>
      <w:r>
        <w:rPr>
          <w:rFonts w:ascii="Calibri" w:hAnsi="Calibri" w:eastAsia="微软雅黑"/>
          <w:b w:val="0"/>
          <w:i w:val="0"/>
        </w:rPr>
        <w:br/>
        <w:t>- 项目管理计划更新</w:t>
      </w:r>
    </w:p>
    <w:p>
      <w:pPr>
        <w:pStyle w:val="Heading3"/>
      </w:pPr>
      <w:r>
        <w:t>2.3 团队建设</w:t>
      </w:r>
    </w:p>
    <w:p>
      <w:r>
        <w:rPr>
          <w:rFonts w:ascii="Calibri" w:hAnsi="Calibri" w:eastAsia="微软雅黑"/>
          <w:b/>
          <w:i w:val="0"/>
        </w:rPr>
        <w:t>工具与技术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人际关系培养</w:t>
      </w:r>
      <w:r>
        <w:br/>
      </w:r>
      <w:r>
        <w:rPr>
          <w:rFonts w:ascii="Calibri" w:hAnsi="Calibri" w:eastAsia="微软雅黑"/>
          <w:b w:val="0"/>
          <w:i w:val="0"/>
        </w:rPr>
        <w:br/>
        <w:t>- 培训</w:t>
      </w:r>
      <w:r>
        <w:br/>
      </w:r>
      <w:r>
        <w:rPr>
          <w:rFonts w:ascii="Calibri" w:hAnsi="Calibri" w:eastAsia="微软雅黑"/>
          <w:b w:val="0"/>
          <w:i w:val="0"/>
        </w:rPr>
        <w:br/>
        <w:t>- 团队建设活动</w:t>
      </w:r>
      <w:r>
        <w:br/>
      </w:r>
      <w:r>
        <w:rPr>
          <w:rFonts w:ascii="Calibri" w:hAnsi="Calibri" w:eastAsia="微软雅黑"/>
          <w:b w:val="0"/>
          <w:i w:val="0"/>
        </w:rPr>
        <w:br/>
        <w:t>- 集中办公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认可和奖励</w:t>
      </w:r>
      <w:r>
        <w:rPr>
          <w:rFonts w:ascii="Calibri" w:hAnsi="Calibri" w:eastAsia="微软雅黑"/>
          <w:b w:val="0"/>
          <w:i w:val="0"/>
        </w:rPr>
        <w:t>（属于团队建设，非人力资源管理）</w:t>
      </w:r>
      <w:r>
        <w:br/>
      </w:r>
      <w:r>
        <w:rPr>
          <w:rFonts w:ascii="Calibri" w:hAnsi="Calibri" w:eastAsia="微软雅黑"/>
          <w:b w:val="0"/>
          <w:i w:val="0"/>
        </w:rPr>
        <w:br/>
        <w:t>- 制定基本规则</w:t>
      </w:r>
    </w:p>
    <w:p>
      <w:pPr>
        <w:pStyle w:val="Heading3"/>
      </w:pPr>
      <w:r>
        <w:t>2.4 马斯洛需求层次理论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5. 自我实现需求 ← 最高层</w:t>
        <w:br/>
        <w:t>4. 受尊重需求</w:t>
        <w:br/>
        <w:t>3. 社会交往需求</w:t>
        <w:br/>
        <w:t>2. 安全需求</w:t>
        <w:br/>
        <w:t>1. 生理需求 ← 最低层</w:t>
      </w:r>
    </w:p>
    <w:p>
      <w:pPr>
        <w:pStyle w:val="Heading3"/>
      </w:pPr>
      <w:r>
        <w:t>2.5 冲突管理</w:t>
      </w:r>
    </w:p>
    <w:p>
      <w:pPr>
        <w:pStyle w:val="Heading4"/>
      </w:pPr>
      <w:r>
        <w:t>冲突的特点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冲突是自然的，要找出解决办法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冲突是</w:t>
      </w:r>
      <w:r>
        <w:rPr>
          <w:rFonts w:ascii="Calibri" w:hAnsi="Calibri" w:eastAsia="微软雅黑"/>
          <w:b/>
          <w:i w:val="0"/>
        </w:rPr>
        <w:t>团队问题</w:t>
      </w:r>
      <w:r>
        <w:rPr>
          <w:rFonts w:ascii="Calibri" w:hAnsi="Calibri" w:eastAsia="微软雅黑"/>
          <w:b w:val="0"/>
          <w:i w:val="0"/>
        </w:rPr>
        <w:t>，不是个人问题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应</w:t>
      </w:r>
      <w:r>
        <w:rPr>
          <w:rFonts w:ascii="Calibri" w:hAnsi="Calibri" w:eastAsia="微软雅黑"/>
          <w:b/>
          <w:i w:val="0"/>
        </w:rPr>
        <w:t>公开</w:t>
      </w:r>
      <w:r>
        <w:rPr>
          <w:rFonts w:ascii="Calibri" w:hAnsi="Calibri" w:eastAsia="微软雅黑"/>
          <w:b w:val="0"/>
          <w:i w:val="0"/>
        </w:rPr>
        <w:t>处理冲突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聚焦于</w:t>
      </w:r>
      <w:r>
        <w:rPr>
          <w:rFonts w:ascii="Calibri" w:hAnsi="Calibri" w:eastAsia="微软雅黑"/>
          <w:b/>
          <w:i w:val="0"/>
        </w:rPr>
        <w:t>解决问题</w:t>
      </w:r>
      <w:r>
        <w:rPr>
          <w:rFonts w:ascii="Calibri" w:hAnsi="Calibri" w:eastAsia="微软雅黑"/>
          <w:b w:val="0"/>
          <w:i w:val="0"/>
        </w:rPr>
        <w:t>，不是人身攻击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聚焦于</w:t>
      </w:r>
      <w:r>
        <w:rPr>
          <w:rFonts w:ascii="Calibri" w:hAnsi="Calibri" w:eastAsia="微软雅黑"/>
          <w:b/>
          <w:i w:val="0"/>
        </w:rPr>
        <w:t>现在</w:t>
      </w:r>
      <w:r>
        <w:rPr>
          <w:rFonts w:ascii="Calibri" w:hAnsi="Calibri" w:eastAsia="微软雅黑"/>
          <w:b w:val="0"/>
          <w:i w:val="0"/>
        </w:rPr>
        <w:t>，不是过去</w:t>
      </w:r>
    </w:p>
    <w:p>
      <w:pPr>
        <w:pStyle w:val="Heading4"/>
      </w:pPr>
      <w:r>
        <w:t>冲突解决方法（必记）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解决问题/合作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深入各方需要，满足所有人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最佳方式，双赢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妥协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各方让步，无人完全满意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时间紧迫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强制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一方意见压倒另一方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紧急情况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求同存异（缓和）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强调共同点，搁置分歧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暂时缓解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撤退（回避）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暂时搁置，推迟处理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冷静期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三、案例题答题模板</w:t>
      </w:r>
    </w:p>
    <w:p>
      <w:pPr>
        <w:pStyle w:val="Heading3"/>
      </w:pPr>
      <w:r>
        <w:t>3.1 人力资源管理存在的问题（模板）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应全体项目成员共同参与规划，不能一个人规划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缺乏XX管理意识/XX工程师必须专职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依据不足，缺少项目管理计划/XX管理计划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客户/高层不满 → 沟通管理存在问题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组建团队未充分考虑项目需求、角色和职责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应进行人际关系培养、培训、团队建设、认可和奖励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缺少明确考核标准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</w:rPr>
        <w:t>未公正公开处理冲突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9. </w:t>
      </w:r>
      <w:r>
        <w:rPr>
          <w:rFonts w:ascii="Calibri" w:hAnsi="Calibri" w:eastAsia="微软雅黑"/>
          <w:b w:val="0"/>
          <w:i w:val="0"/>
        </w:rPr>
        <w:t>缺少应急预案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10. </w:t>
      </w:r>
      <w:r>
        <w:rPr>
          <w:rFonts w:ascii="Calibri" w:hAnsi="Calibri" w:eastAsia="微软雅黑"/>
          <w:b w:val="0"/>
          <w:i w:val="0"/>
        </w:rPr>
        <w:t>未对进度进行监控和偏差分析</w:t>
      </w:r>
    </w:p>
    <w:p>
      <w:pPr>
        <w:pStyle w:val="Heading3"/>
      </w:pPr>
      <w:r>
        <w:t>3.2 质量管理存在的问题（模板）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应全体干系人共同参与质量规划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缺乏质量管理意识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依据不足，缺少质量管理计划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输出不足，缺少过程改进计划/质量核对单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未进行评审就直接执行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未采用合理工具与技术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未收集质量管理过程中的绩效数据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</w:rPr>
        <w:t>质量控制输入不完整（缺少质量测量指标等）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质量保证=事前预防 vs 质量控制=事后检验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质量成本：预防评价（一致性），内部外部（非一致性）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七工具名称和区分关键词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帕累托=主要原因+二八法则 vs 直方图=集中趋势+分散程度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团队组建5个工具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冲突解决5种方法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马斯洛5层需求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练习题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利用二八法则找出少数主要质量问题的工具是（）？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因果图 B. 直方图 C. 帕累托图 D. 控制图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培训属于质量成本中的（）？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预防成本 B. 评价成本 C. 内部失败成本 D. 外部失败成本</w:t>
      </w:r>
      <w:r>
        <w:br/>
      </w:r>
      <w:r>
        <w:rPr>
          <w:rFonts w:ascii="Calibri" w:hAnsi="Calibri" w:eastAsia="微软雅黑"/>
          <w:b/>
          <w:i w:val="0"/>
        </w:rPr>
        <w:t>答案：A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返工属于质量成本中的（）？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预防成本 B. 评价成本 C. 内部失败成本 D. 外部失败成本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"各方都做出一定让步，任何一方都不完全满意"的冲突解决方法是（）？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合作 B. 妥协 C. 强制 D. 求同存异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下列哪项不属于质量控制的输入？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质量核对单 B. 工作绩效数据 C. 过程改进计划 D. 可交付成果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  <w:r>
        <w:rPr>
          <w:rFonts w:ascii="Calibri" w:hAnsi="Calibri" w:eastAsia="微软雅黑"/>
          <w:b w:val="0"/>
          <w:i w:val="0"/>
        </w:rPr>
        <w:t>（过程改进计划是质量规划的输出）</w:t>
      </w:r>
    </w:p>
    <w:p>
      <w:r>
        <w:br w:type="page"/>
      </w:r>
    </w:p>
    <w:p>
      <w:pPr>
        <w:pStyle w:val="Heading1"/>
      </w:pPr>
      <w:r>
        <w:t>Day 5：风险管理 + 沟通管理 + 干系人管理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掌握风险管理六个过程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熟记风险应对策略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理解干系人分类与管理策略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一、项目风险管理</w:t>
      </w:r>
    </w:p>
    <w:p>
      <w:pPr>
        <w:pStyle w:val="Heading3"/>
      </w:pPr>
      <w:r>
        <w:t>1.1 风险特征（必记前三点）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客观性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不以人的主观意志为转移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偶然性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信息不对称，难以预测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相对性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因时间、空间因素而变化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社会性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后果与人类社会强相关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不确定性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发生时间不确定</w:t>
            </w:r>
          </w:p>
        </w:tc>
      </w:tr>
    </w:tbl>
    <w:p/>
    <w:p>
      <w:pPr>
        <w:pStyle w:val="Heading3"/>
      </w:pPr>
      <w:r>
        <w:t>1.2 风险分类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纯粹风险</w:t>
      </w:r>
      <w:r>
        <w:rPr>
          <w:rFonts w:ascii="Calibri" w:hAnsi="Calibri" w:eastAsia="微软雅黑"/>
          <w:b w:val="0"/>
          <w:i w:val="0"/>
        </w:rPr>
        <w:t>：只有损失没有收益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投机风险</w:t>
      </w:r>
      <w:r>
        <w:rPr>
          <w:rFonts w:ascii="Calibri" w:hAnsi="Calibri" w:eastAsia="微软雅黑"/>
          <w:b w:val="0"/>
          <w:i w:val="0"/>
        </w:rPr>
        <w:t>：既有损失也可能有收益</w:t>
      </w:r>
    </w:p>
    <w:p>
      <w:pPr>
        <w:pStyle w:val="Heading3"/>
      </w:pPr>
      <w:r>
        <w:t>1.3 风险管理六个过程（必记）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记忆口诀：</w:t>
      </w:r>
      <w:r>
        <w:rPr>
          <w:rFonts w:ascii="Calibri" w:hAnsi="Calibri" w:eastAsia="微软雅黑"/>
          <w:b/>
          <w:i w:val="0"/>
        </w:rPr>
        <w:t>规划识别定性定量应对控制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风险管理规划</w:t>
      </w:r>
      <w:r>
        <w:rPr>
          <w:rFonts w:ascii="Calibri" w:hAnsi="Calibri" w:eastAsia="微软雅黑"/>
          <w:b w:val="0"/>
          <w:i w:val="0"/>
        </w:rPr>
        <w:t xml:space="preserve"> - 制定风险管理计划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风险识别</w:t>
      </w:r>
      <w:r>
        <w:rPr>
          <w:rFonts w:ascii="Calibri" w:hAnsi="Calibri" w:eastAsia="微软雅黑"/>
          <w:b w:val="0"/>
          <w:i w:val="0"/>
        </w:rPr>
        <w:t xml:space="preserve"> - 识别可能影响项目的风险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定性风险分析</w:t>
      </w:r>
      <w:r>
        <w:rPr>
          <w:rFonts w:ascii="Calibri" w:hAnsi="Calibri" w:eastAsia="微软雅黑"/>
          <w:b w:val="0"/>
          <w:i w:val="0"/>
        </w:rPr>
        <w:t xml:space="preserve"> - 按概率和影响排优先级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定量风险分析</w:t>
      </w:r>
      <w:r>
        <w:rPr>
          <w:rFonts w:ascii="Calibri" w:hAnsi="Calibri" w:eastAsia="微软雅黑"/>
          <w:b w:val="0"/>
          <w:i w:val="0"/>
        </w:rPr>
        <w:t xml:space="preserve"> - 量化分析（数据、模型）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风险应对</w:t>
      </w:r>
      <w:r>
        <w:rPr>
          <w:rFonts w:ascii="Calibri" w:hAnsi="Calibri" w:eastAsia="微软雅黑"/>
          <w:b w:val="0"/>
          <w:i w:val="0"/>
        </w:rPr>
        <w:t xml:space="preserve"> - 制定应对策略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/>
          <w:i w:val="0"/>
        </w:rPr>
        <w:t>风险控制</w:t>
      </w:r>
      <w:r>
        <w:rPr>
          <w:rFonts w:ascii="Calibri" w:hAnsi="Calibri" w:eastAsia="微软雅黑"/>
          <w:b w:val="0"/>
          <w:i w:val="0"/>
        </w:rPr>
        <w:t xml:space="preserve"> - 监控风险、执行应对</w:t>
      </w:r>
    </w:p>
    <w:p>
      <w:pPr>
        <w:pStyle w:val="Heading3"/>
      </w:pPr>
      <w:r>
        <w:t>1.4 风险识别</w:t>
      </w:r>
    </w:p>
    <w:p>
      <w:pPr>
        <w:pStyle w:val="Heading4"/>
      </w:pPr>
      <w:r>
        <w:t>风险登记册★★★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开始于</w:t>
      </w:r>
      <w:r>
        <w:rPr>
          <w:rFonts w:ascii="Calibri" w:hAnsi="Calibri" w:eastAsia="微软雅黑"/>
          <w:b w:val="0"/>
          <w:i w:val="0"/>
        </w:rPr>
        <w:t>：风险识别过程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供使用</w:t>
      </w:r>
      <w:r>
        <w:rPr>
          <w:rFonts w:ascii="Calibri" w:hAnsi="Calibri" w:eastAsia="微软雅黑"/>
          <w:b w:val="0"/>
          <w:i w:val="0"/>
        </w:rPr>
        <w:t>：其他风险管理过程、项目管理过程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应包括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已识别的风险清单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潜在的应对措施清单</w:t>
      </w:r>
    </w:p>
    <w:p>
      <w:pPr>
        <w:pStyle w:val="Heading4"/>
      </w:pPr>
      <w:r>
        <w:t>识别风险的工具和技术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核对单分析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简单易用但无法穷尽所有事项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专家判断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依赖经验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文档审查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对项目文档进行结构化审查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头脑风暴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团队集思广益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德尔菲技术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匿名、多轮反馈、意见趋向一致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SWOT分析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优势/劣势/机会/威胁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假设分析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验证假设条件</w:t>
            </w:r>
          </w:p>
        </w:tc>
      </w:tr>
    </w:tbl>
    <w:p/>
    <w:p>
      <w:pPr>
        <w:pStyle w:val="Heading4"/>
      </w:pPr>
      <w:r>
        <w:t>德尔菲技术（必记）</w:t>
      </w:r>
    </w:p>
    <w:p>
      <w:r>
        <w:rPr>
          <w:rFonts w:ascii="Calibri" w:hAnsi="Calibri" w:eastAsia="微软雅黑"/>
          <w:b/>
          <w:i w:val="0"/>
        </w:rPr>
        <w:t>特点</w:t>
      </w:r>
      <w:r>
        <w:rPr>
          <w:rFonts w:ascii="Calibri" w:hAnsi="Calibri" w:eastAsia="微软雅黑"/>
          <w:b w:val="0"/>
          <w:i w:val="0"/>
        </w:rPr>
        <w:t>：依赖专家经验、匿名、多轮反馈</w:t>
      </w:r>
      <w:r>
        <w:br/>
      </w:r>
      <w:r>
        <w:rPr>
          <w:rFonts w:ascii="Calibri" w:hAnsi="Calibri" w:eastAsia="微软雅黑"/>
          <w:b/>
          <w:i w:val="0"/>
        </w:rPr>
        <w:t>优点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避免权威人士过大影响</w:t>
      </w:r>
      <w:r>
        <w:br/>
      </w:r>
      <w:r>
        <w:rPr>
          <w:rFonts w:ascii="Calibri" w:hAnsi="Calibri" w:eastAsia="微软雅黑"/>
          <w:b w:val="0"/>
          <w:i w:val="0"/>
        </w:rPr>
        <w:br/>
        <w:t>- 减轻数据偏差，准确性高</w:t>
      </w:r>
      <w:r>
        <w:br/>
      </w:r>
      <w:r>
        <w:rPr>
          <w:rFonts w:ascii="Calibri" w:hAnsi="Calibri" w:eastAsia="微软雅黑"/>
          <w:b w:val="0"/>
          <w:i w:val="0"/>
        </w:rPr>
        <w:br/>
        <w:t>- 避免情面、自尊问题</w:t>
      </w:r>
    </w:p>
    <w:p>
      <w:r>
        <w:rPr>
          <w:rFonts w:ascii="Calibri" w:hAnsi="Calibri" w:eastAsia="微软雅黑"/>
          <w:b/>
          <w:i w:val="0"/>
        </w:rPr>
        <w:t>缺点</w:t>
      </w:r>
      <w:r>
        <w:rPr>
          <w:rFonts w:ascii="Calibri" w:hAnsi="Calibri" w:eastAsia="微软雅黑"/>
          <w:b w:val="0"/>
          <w:i w:val="0"/>
        </w:rPr>
        <w:t>：过程复杂，花费时间长</w:t>
      </w:r>
    </w:p>
    <w:p>
      <w:pPr>
        <w:pStyle w:val="Heading3"/>
      </w:pPr>
      <w:r>
        <w:t>1.5 风险应对策略★★★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完全消除风险可能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取消有风险的工作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高影响风险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减轻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降低风险概率或影响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多测试、提前准备人员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高影响风险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将风险后果转给第三方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买保险、外包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低影响风险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承认风险，准备应急预案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制定应急计划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低影响风险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关键区分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规避 = 风险可能性</w:t>
      </w:r>
      <w:r>
        <w:rPr>
          <w:rFonts w:ascii="Calibri" w:hAnsi="Calibri" w:eastAsia="微软雅黑"/>
          <w:b/>
          <w:i w:val="0"/>
        </w:rPr>
        <w:t>完全消除</w:t>
      </w:r>
      <w:r>
        <w:br/>
      </w:r>
      <w:r>
        <w:rPr>
          <w:rFonts w:ascii="Calibri" w:hAnsi="Calibri" w:eastAsia="微软雅黑"/>
          <w:b w:val="0"/>
          <w:i w:val="0"/>
        </w:rPr>
        <w:br/>
        <w:t>- 减轻 = 降低概率或影响（多测试、培训等）</w:t>
      </w:r>
      <w:r>
        <w:br/>
      </w:r>
      <w:r>
        <w:rPr>
          <w:rFonts w:ascii="Calibri" w:hAnsi="Calibri" w:eastAsia="微软雅黑"/>
          <w:b w:val="0"/>
          <w:i w:val="0"/>
        </w:rPr>
        <w:br/>
        <w:t>- 转移 = 第三方承担（保险、外包）</w:t>
      </w:r>
      <w:r>
        <w:br/>
      </w:r>
      <w:r>
        <w:rPr>
          <w:rFonts w:ascii="Calibri" w:hAnsi="Calibri" w:eastAsia="微软雅黑"/>
          <w:b w:val="0"/>
          <w:i w:val="0"/>
        </w:rPr>
        <w:br/>
        <w:t>- 接受 = 准备预案但不主动处理</w:t>
      </w:r>
      <w:r>
        <w:rPr>
          <w:rFonts w:ascii="Calibri" w:hAnsi="Calibri" w:eastAsia="微软雅黑"/>
          <w:b/>
          <w:i w:val="0"/>
        </w:rPr>
        <w:t>排序</w:t>
      </w:r>
      <w:r>
        <w:rPr>
          <w:rFonts w:ascii="Calibri" w:hAnsi="Calibri" w:eastAsia="微软雅黑"/>
          <w:b w:val="0"/>
          <w:i w:val="0"/>
        </w:rPr>
        <w:t>：高影响→规避/减轻，低影响→转移/接受</w:t>
      </w:r>
    </w:p>
    <w:p>
      <w:pPr>
        <w:pStyle w:val="Heading3"/>
      </w:pPr>
      <w:r>
        <w:t>1.6 定量风险分析</w:t>
      </w:r>
    </w:p>
    <w:p>
      <w:r>
        <w:rPr>
          <w:rFonts w:ascii="Calibri" w:hAnsi="Calibri" w:eastAsia="微软雅黑"/>
          <w:b/>
          <w:i w:val="0"/>
        </w:rPr>
        <w:t>工具与技术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数据收集和表示</w:t>
      </w:r>
      <w:r>
        <w:br/>
      </w:r>
      <w:r>
        <w:rPr>
          <w:rFonts w:ascii="Calibri" w:hAnsi="Calibri" w:eastAsia="微软雅黑"/>
          <w:b w:val="0"/>
          <w:i w:val="0"/>
        </w:rPr>
        <w:br/>
        <w:t>- 敏感性分析</w:t>
      </w:r>
      <w:r>
        <w:br/>
      </w:r>
      <w:r>
        <w:rPr>
          <w:rFonts w:ascii="Calibri" w:hAnsi="Calibri" w:eastAsia="微软雅黑"/>
          <w:b w:val="0"/>
          <w:i w:val="0"/>
        </w:rPr>
        <w:br/>
        <w:t>- 预计货币价值分析（EMV）</w:t>
      </w:r>
      <w:r>
        <w:br/>
      </w:r>
      <w:r>
        <w:rPr>
          <w:rFonts w:ascii="Calibri" w:hAnsi="Calibri" w:eastAsia="微软雅黑"/>
          <w:b w:val="0"/>
          <w:i w:val="0"/>
        </w:rPr>
        <w:br/>
        <w:t>- 蒙特卡洛模拟</w:t>
      </w:r>
      <w:r>
        <w:br/>
      </w:r>
      <w:r>
        <w:rPr>
          <w:rFonts w:ascii="Calibri" w:hAnsi="Calibri" w:eastAsia="微软雅黑"/>
          <w:b w:val="0"/>
          <w:i w:val="0"/>
        </w:rPr>
        <w:br/>
        <w:t>- 专家判断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二、沟通管理</w:t>
      </w:r>
    </w:p>
    <w:p>
      <w:pPr>
        <w:pStyle w:val="Heading3"/>
      </w:pPr>
      <w:r>
        <w:t>2.1 沟通管理形式（参与程度从高到低）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参与程度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控制程度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参与/讨论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最低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征询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说明/推销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叙述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最低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最高</w:t>
            </w:r>
          </w:p>
        </w:tc>
      </w:tr>
    </w:tbl>
    <w:p/>
    <w:p>
      <w:pPr>
        <w:pStyle w:val="Heading3"/>
      </w:pPr>
      <w:r>
        <w:t>2.2 沟通渠道公式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沟通渠道数 = n(n-1)/2</w:t>
      </w:r>
    </w:p>
    <w:p>
      <w:pPr>
        <w:pStyle w:val="Heading3"/>
      </w:pPr>
      <w:r>
        <w:t>2.3 沟通管理案例题答题模板</w:t>
      </w:r>
    </w:p>
    <w:p>
      <w:r>
        <w:rPr>
          <w:rFonts w:ascii="Calibri" w:hAnsi="Calibri" w:eastAsia="微软雅黑"/>
          <w:b/>
          <w:i w:val="0"/>
        </w:rPr>
        <w:t>存在的问题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缺少沟通管理计划</w:t>
      </w:r>
      <w:r>
        <w:br/>
      </w:r>
      <w:r>
        <w:rPr>
          <w:rFonts w:ascii="Calibri" w:hAnsi="Calibri" w:eastAsia="微软雅黑"/>
          <w:b w:val="0"/>
          <w:i w:val="0"/>
        </w:rPr>
        <w:br/>
        <w:t>2. 未取得客户/高层支持</w:t>
      </w:r>
      <w:r>
        <w:br/>
      </w:r>
      <w:r>
        <w:rPr>
          <w:rFonts w:ascii="Calibri" w:hAnsi="Calibri" w:eastAsia="微软雅黑"/>
          <w:b w:val="0"/>
          <w:i w:val="0"/>
        </w:rPr>
        <w:br/>
        <w:t>3. 沟通方式单一，应针对不同干系人需求提供对应信息</w:t>
      </w:r>
      <w:r>
        <w:br/>
      </w:r>
      <w:r>
        <w:rPr>
          <w:rFonts w:ascii="Calibri" w:hAnsi="Calibri" w:eastAsia="微软雅黑"/>
          <w:b w:val="0"/>
          <w:i w:val="0"/>
        </w:rPr>
        <w:br/>
        <w:t>4. 冲突管理存在问题（如强制手段制止抱怨）</w:t>
      </w:r>
      <w:r>
        <w:br/>
      </w:r>
      <w:r>
        <w:rPr>
          <w:rFonts w:ascii="Calibri" w:hAnsi="Calibri" w:eastAsia="微软雅黑"/>
          <w:b w:val="0"/>
          <w:i w:val="0"/>
        </w:rPr>
        <w:br/>
        <w:t>5. 对干系人提出的需求未给出满意答复</w:t>
      </w:r>
      <w:r>
        <w:br/>
      </w:r>
      <w:r>
        <w:rPr>
          <w:rFonts w:ascii="Calibri" w:hAnsi="Calibri" w:eastAsia="微软雅黑"/>
          <w:b w:val="0"/>
          <w:i w:val="0"/>
        </w:rPr>
        <w:br/>
        <w:t>6. 对高层的沟通未取得支持</w:t>
      </w:r>
      <w:r>
        <w:br/>
      </w:r>
      <w:r>
        <w:rPr>
          <w:rFonts w:ascii="Calibri" w:hAnsi="Calibri" w:eastAsia="微软雅黑"/>
          <w:b w:val="0"/>
          <w:i w:val="0"/>
        </w:rPr>
        <w:br/>
        <w:t>7. 沟通情况未做记录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三、干系人管理</w:t>
      </w:r>
    </w:p>
    <w:p>
      <w:pPr>
        <w:pStyle w:val="Heading3"/>
      </w:pPr>
      <w:r>
        <w:t>3.1 干系人管理四个过程（必记）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记忆：</w:t>
      </w:r>
      <w:r>
        <w:rPr>
          <w:rFonts w:ascii="Calibri" w:hAnsi="Calibri" w:eastAsia="微软雅黑"/>
          <w:b/>
          <w:i w:val="0"/>
        </w:rPr>
        <w:t>识别、计划、管理、监控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识别干系人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编制干系人管理计划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管理干系人参与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监控干系人参与</w:t>
      </w:r>
    </w:p>
    <w:p>
      <w:pPr>
        <w:pStyle w:val="Heading3"/>
      </w:pPr>
      <w:r>
        <w:t>3.2 识别干系人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项目章程、采购文件、事业环境因素、组织过程资产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干系人分析、专家判断、会议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干系人登记册</w:t>
            </w:r>
          </w:p>
        </w:tc>
      </w:tr>
    </w:tbl>
    <w:p/>
    <w:p>
      <w:pPr>
        <w:pStyle w:val="Heading3"/>
      </w:pPr>
      <w:r>
        <w:t>3.3 权力/利益方格（管理策略）★★★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 xml:space="preserve">         高权力</w:t>
        <w:br/>
        <w:t xml:space="preserve">    ┌─────────────────┐</w:t>
        <w:br/>
        <w:t xml:space="preserve">    │ 令其满意  │ 重点管理  │</w:t>
        <w:br/>
        <w:t xml:space="preserve">    │(高权低利) │(高权高利) │</w:t>
        <w:br/>
        <w:t xml:space="preserve">    ├─────────────────┤</w:t>
        <w:br/>
        <w:t xml:space="preserve">    │   监督    │ 随时告知  │</w:t>
        <w:br/>
        <w:t xml:space="preserve">    │(低权低利) │(低权高利) │</w:t>
        <w:br/>
        <w:t xml:space="preserve">    └─────────────────┘</w:t>
        <w:br/>
        <w:t>低利益              高利益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权力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利益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重点管理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令其满意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随时告知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监督</w:t>
            </w:r>
          </w:p>
        </w:tc>
      </w:tr>
    </w:tbl>
    <w:p/>
    <w:p>
      <w:pPr>
        <w:pStyle w:val="Heading3"/>
      </w:pPr>
      <w:r>
        <w:t>3.4 干系人分类四大模型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分类依据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权力/利益方格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职权大小 + 对结果的关注程度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权力/影响方格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职权大小 + 主动参与程度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影响/作用方格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主动参与程度 + 改变项目能力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凸显模型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权力 + 兴趣 + 合法性</w:t>
            </w:r>
          </w:p>
        </w:tc>
      </w:tr>
    </w:tbl>
    <w:p/>
    <w:p>
      <w:pPr>
        <w:pStyle w:val="Heading3"/>
      </w:pPr>
      <w:r>
        <w:t>3.5 干系人清单补充（案例题）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题目中提到的所有人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看看有没有遗漏</w:t>
      </w:r>
      <w:r>
        <w:rPr>
          <w:rFonts w:ascii="Calibri" w:hAnsi="Calibri" w:eastAsia="微软雅黑"/>
          <w:b/>
          <w:i w:val="0"/>
        </w:rPr>
        <w:t>甲方用户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万能答案：</w:t>
      </w:r>
      <w:r>
        <w:rPr>
          <w:rFonts w:ascii="Calibri" w:hAnsi="Calibri" w:eastAsia="微软雅黑"/>
          <w:b/>
          <w:i w:val="0"/>
        </w:rPr>
        <w:t>其他受影响的组织或个人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四、案例题答题模板</w:t>
      </w:r>
    </w:p>
    <w:p>
      <w:pPr>
        <w:pStyle w:val="Heading3"/>
      </w:pPr>
      <w:r>
        <w:t>4.1 风险管理存在的问题（模板）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应全体项目成员共同参与风险管理，不能一人处理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缺乏风险管理意识/未配置专职风险管理人员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没有加强风险管理的培训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未进行定性/定量风险分析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未定期对风险进行再识别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风险应对措施不全面/不够有效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风险应对措施没有责任分配到人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</w:rPr>
        <w:t>缺少风险登记册（已识别风险清单+潜在应对措施）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9. </w:t>
      </w:r>
      <w:r>
        <w:rPr>
          <w:rFonts w:ascii="Calibri" w:hAnsi="Calibri" w:eastAsia="微软雅黑"/>
          <w:b w:val="0"/>
          <w:i w:val="0"/>
        </w:rPr>
        <w:t>风险管理应在启动/计划/管理/监控/收尾阶段持续进行</w:t>
      </w:r>
    </w:p>
    <w:p>
      <w:pPr>
        <w:pStyle w:val="Heading3"/>
      </w:pPr>
      <w:r>
        <w:t>4.2 干系人管理存在的问题（模板）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干系人识别不完整，遗漏了XX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未编制干系人管理计划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未根据权力/利益分类采取不同管理策略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未有效管理干系人参与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未定期监控干系人参与度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沟通不充分，未满足干系人信息需求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风险管理6个过程名称和顺序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风险登记册包含：已识别风险清单 + 潜在应对措施清单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风险应对4策略及区分（规避=完全消除，减轻=降低，转移=第三方，接受=预案）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德尔菲技术特点：匿名+多轮+趋一致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干系人管理4过程：识别、计划、管理、监控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权力/利益方格四象限策略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沟通形式：参与度高→低 = 参与/征询/说明/叙述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练习题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购买保险属于风险（）策略？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规避 B. 减轻 C. 转移 D. 接受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取消高风险工作属于风险（）策略？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规避 B. 减轻 C. 转移 D. 接受</w:t>
      </w:r>
      <w:r>
        <w:br/>
      </w:r>
      <w:r>
        <w:rPr>
          <w:rFonts w:ascii="Calibri" w:hAnsi="Calibri" w:eastAsia="微软雅黑"/>
          <w:b/>
          <w:i w:val="0"/>
        </w:rPr>
        <w:t>答案：A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制定应急预案属于风险（）策略？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规避 B. 减轻 C. 转移 D. 接受</w:t>
      </w:r>
      <w:r>
        <w:br/>
      </w:r>
      <w:r>
        <w:rPr>
          <w:rFonts w:ascii="Calibri" w:hAnsi="Calibri" w:eastAsia="微软雅黑"/>
          <w:b/>
          <w:i w:val="0"/>
        </w:rPr>
        <w:t>答案：D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对于权力高、利益低的干系人，应采取（）策略？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重点管理 B. 令其满意 C. 随时告知 D. 监督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风险登记册开始于（）过程？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风险管理规划 B. 风险识别 C. 定性风险分析 D. 风险应对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德尔菲技术的特点不包括（）？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匿名 B. 多轮反馈 C. 面对面讨论 D. 依赖专家经验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r>
        <w:br w:type="page"/>
      </w:r>
    </w:p>
    <w:p>
      <w:pPr>
        <w:pStyle w:val="Heading1"/>
      </w:pPr>
      <w:r>
        <w:t>Day 6：变更管理 + 配置管理 + 采购与招投标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掌握变更管理流程和原则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熟记配置管理活动和配置库分类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记住招投标关键数字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一、变更管理</w:t>
      </w:r>
    </w:p>
    <w:p>
      <w:pPr>
        <w:pStyle w:val="Heading3"/>
      </w:pPr>
      <w:r>
        <w:t>1.1 变更管理基本原则（必记）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基准管理</w:t>
      </w:r>
      <w:r>
        <w:rPr>
          <w:rFonts w:ascii="Calibri" w:hAnsi="Calibri" w:eastAsia="微软雅黑"/>
          <w:b w:val="0"/>
          <w:i w:val="0"/>
        </w:rPr>
        <w:t>（变更的依据）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建立</w:t>
      </w:r>
      <w:r>
        <w:rPr>
          <w:rFonts w:ascii="Calibri" w:hAnsi="Calibri" w:eastAsia="微软雅黑"/>
          <w:b/>
          <w:i w:val="0"/>
        </w:rPr>
        <w:t>变更控制流程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建立</w:t>
      </w:r>
      <w:r>
        <w:rPr>
          <w:rFonts w:ascii="Calibri" w:hAnsi="Calibri" w:eastAsia="微软雅黑"/>
          <w:b/>
          <w:i w:val="0"/>
        </w:rPr>
        <w:t>变更控制委员会（CCB）</w:t>
      </w:r>
      <w:r>
        <w:rPr>
          <w:rFonts w:ascii="Calibri" w:hAnsi="Calibri" w:eastAsia="微软雅黑"/>
          <w:b w:val="0"/>
          <w:i w:val="0"/>
        </w:rPr>
        <w:t>（不常设机构）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完整体现变更的</w:t>
      </w:r>
      <w:r>
        <w:rPr>
          <w:rFonts w:ascii="Calibri" w:hAnsi="Calibri" w:eastAsia="微软雅黑"/>
          <w:b/>
          <w:i w:val="0"/>
        </w:rPr>
        <w:t>影响</w:t>
      </w:r>
      <w:r>
        <w:rPr>
          <w:rFonts w:ascii="Calibri" w:hAnsi="Calibri" w:eastAsia="微软雅黑"/>
          <w:b w:val="0"/>
          <w:i w:val="0"/>
        </w:rPr>
        <w:t>（多维度分析）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变更产生的相关文档纳入</w:t>
      </w:r>
      <w:r>
        <w:rPr>
          <w:rFonts w:ascii="Calibri" w:hAnsi="Calibri" w:eastAsia="微软雅黑"/>
          <w:b/>
          <w:i w:val="0"/>
        </w:rPr>
        <w:t>配置管理</w:t>
      </w:r>
    </w:p>
    <w:p>
      <w:pPr>
        <w:pStyle w:val="Heading3"/>
      </w:pPr>
      <w:r>
        <w:t>1.2 变更申请类型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纠正措施</w:t>
      </w:r>
      <w:r>
        <w:rPr>
          <w:rFonts w:ascii="Calibri" w:hAnsi="Calibri" w:eastAsia="微软雅黑"/>
          <w:b w:val="0"/>
          <w:i w:val="0"/>
        </w:rPr>
        <w:t>：使项目绩效和计划保持一致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预防措施</w:t>
      </w:r>
      <w:r>
        <w:rPr>
          <w:rFonts w:ascii="Calibri" w:hAnsi="Calibri" w:eastAsia="微软雅黑"/>
          <w:b w:val="0"/>
          <w:i w:val="0"/>
        </w:rPr>
        <w:t>：使项目未来绩效和计划一致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缺陷补救</w:t>
      </w:r>
      <w:r>
        <w:rPr>
          <w:rFonts w:ascii="Calibri" w:hAnsi="Calibri" w:eastAsia="微软雅黑"/>
          <w:b w:val="0"/>
          <w:i w:val="0"/>
        </w:rPr>
        <w:t>：修改不一致的产品/组件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更新</w:t>
      </w:r>
      <w:r>
        <w:rPr>
          <w:rFonts w:ascii="Calibri" w:hAnsi="Calibri" w:eastAsia="微软雅黑"/>
          <w:b w:val="0"/>
          <w:i w:val="0"/>
        </w:rPr>
        <w:t>：对文件进行更新，反映变动</w:t>
      </w:r>
    </w:p>
    <w:p>
      <w:pPr>
        <w:pStyle w:val="Heading3"/>
      </w:pPr>
      <w:r>
        <w:t>1.3 变更权限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客户</w:t>
      </w:r>
      <w:r>
        <w:rPr>
          <w:rFonts w:ascii="Calibri" w:hAnsi="Calibri" w:eastAsia="微软雅黑"/>
          <w:b w:val="0"/>
          <w:i w:val="0"/>
        </w:rPr>
        <w:t>：只能提出范围变化的需求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项目经理</w:t>
      </w:r>
      <w:r>
        <w:rPr>
          <w:rFonts w:ascii="Calibri" w:hAnsi="Calibri" w:eastAsia="微软雅黑"/>
          <w:b w:val="0"/>
          <w:i w:val="0"/>
        </w:rPr>
        <w:t>：解答可行性、成本等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投资人/CCB</w:t>
      </w:r>
      <w:r>
        <w:rPr>
          <w:rFonts w:ascii="Calibri" w:hAnsi="Calibri" w:eastAsia="微软雅黑"/>
          <w:b w:val="0"/>
          <w:i w:val="0"/>
        </w:rPr>
        <w:t>：才能批准变更（除非授权他人）</w:t>
      </w:r>
    </w:p>
    <w:p>
      <w:pPr>
        <w:pStyle w:val="Heading3"/>
      </w:pPr>
      <w:r>
        <w:t>1.4 变更管理流程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提出变更请求</w:t>
        <w:br/>
        <w:t xml:space="preserve">    ↓</w:t>
        <w:br/>
        <w:t>记录变更（变更日志）</w:t>
        <w:br/>
        <w:t xml:space="preserve">    ↓</w:t>
        <w:br/>
        <w:t>评估变更影响（多维度）</w:t>
        <w:br/>
        <w:t xml:space="preserve">    ↓</w:t>
        <w:br/>
        <w:t>CCB审批</w:t>
        <w:br/>
        <w:t xml:space="preserve">    ↓</w:t>
        <w:br/>
        <w:t>批准 → 实施变更 → 更新文档 → 纳入配置管理</w:t>
        <w:br/>
        <w:t>拒绝 → 通知申请人 → 记录原因</w:t>
      </w:r>
    </w:p>
    <w:p>
      <w:pPr>
        <w:pStyle w:val="Heading3"/>
      </w:pPr>
      <w:r>
        <w:t>1.5 变更控制的输入/输出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项目管理计划、变更请求、工作绩效报告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工具与技术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会议、变更控制工具、专家判断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输出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批准的变更请求、变更日志、计划/文件更新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重要</w:t>
      </w:r>
      <w:r>
        <w:rPr>
          <w:rFonts w:ascii="Calibri" w:hAnsi="Calibri" w:eastAsia="微软雅黑"/>
          <w:b w:val="0"/>
          <w:i w:val="0"/>
        </w:rPr>
        <w:t>：基线形成之后才涉及变更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二、配置管理</w:t>
      </w:r>
    </w:p>
    <w:p>
      <w:pPr>
        <w:pStyle w:val="Heading3"/>
      </w:pPr>
      <w:r>
        <w:t>2.1 配置管理六个活动（必记）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核心内容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管理计划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了解组织结构中环境和单元之间的关系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配置标识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识别配置项，建立基线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配置控制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管理软件生命周期的变更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状态记录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标记、收集、维护、报告配置状态信息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配置审计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独立评价是否遵从规则，确保有效性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发布管理与交付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创建特定交付版本，关键在于软件库</w:t>
            </w:r>
          </w:p>
        </w:tc>
      </w:tr>
    </w:tbl>
    <w:p/>
    <w:p>
      <w:pPr>
        <w:pStyle w:val="Heading3"/>
      </w:pPr>
      <w:r>
        <w:t>2.2 配置审计类型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审计内容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功能配置审计（审计一致性）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开发是否完成、是否达到规定功能性能、文档是否符合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物理配置审计（审计完整性）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交付配置项是否存在、是否包含所有必须项目</w:t>
            </w:r>
          </w:p>
        </w:tc>
      </w:tr>
    </w:tbl>
    <w:p/>
    <w:p>
      <w:pPr>
        <w:pStyle w:val="Heading3"/>
      </w:pPr>
      <w:r>
        <w:t>2.3 配置库分类（必记）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配置库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别名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控制者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开发库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动态库、程序员库、工作库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开发人员当前正在开发的内容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开发人员自行控制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受控库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主库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当前基线+对基线的变更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完全配置管理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产品库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静态库、发行库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已发布的各种基线存档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完全配置管理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记忆</w:t>
      </w:r>
      <w:r>
        <w:rPr>
          <w:rFonts w:ascii="Calibri" w:hAnsi="Calibri" w:eastAsia="微软雅黑"/>
          <w:b w:val="0"/>
          <w:i w:val="0"/>
        </w:rPr>
        <w:t>：开发库=动态/工作 → 受控库=主库 → 产品库=静态/发行</w:t>
      </w:r>
    </w:p>
    <w:p>
      <w:pPr>
        <w:pStyle w:val="Heading3"/>
      </w:pPr>
      <w:r>
        <w:t>2.4 版本号规则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版本号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草稿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0.01-0.99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正式（首次）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1.0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正式（小幅升级）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1.1-1.9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正式（大幅升级）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2.X, 3.X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修改状态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X.YZ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三、采购管理</w:t>
      </w:r>
    </w:p>
    <w:p>
      <w:pPr>
        <w:pStyle w:val="Heading3"/>
      </w:pPr>
      <w:r>
        <w:t>3.1 采购的四个过程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采购管理规划</w:t>
      </w:r>
      <w:r>
        <w:rPr>
          <w:rFonts w:ascii="Calibri" w:hAnsi="Calibri" w:eastAsia="微软雅黑"/>
          <w:b w:val="0"/>
          <w:i w:val="0"/>
        </w:rPr>
        <w:t>（含自购/外购分析）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采购实施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采购控制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结束采购</w:t>
      </w:r>
      <w:r>
        <w:rPr>
          <w:rFonts w:ascii="Calibri" w:hAnsi="Calibri" w:eastAsia="微软雅黑"/>
          <w:b w:val="0"/>
          <w:i w:val="0"/>
        </w:rPr>
        <w:t>（含采购审计）</w:t>
      </w:r>
    </w:p>
    <w:p>
      <w:pPr>
        <w:pStyle w:val="Heading3"/>
      </w:pPr>
      <w:r>
        <w:t>3.2 合同类型（必记）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风险承担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固定总价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价格不变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卖方承担风险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总价加激励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达到目标给奖励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风险共担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总价加经济价格调整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长期合同，允许调价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风险共担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成本补偿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全部成本+利润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买方承担风险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工料合同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按工时和材料计费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买方承担风险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订购单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标准化产品，单边合同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-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成本补偿合同适用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需要立刻开展工作的项目</w:t>
      </w:r>
      <w:r>
        <w:br/>
      </w:r>
      <w:r>
        <w:rPr>
          <w:rFonts w:ascii="Calibri" w:hAnsi="Calibri" w:eastAsia="微软雅黑"/>
          <w:b w:val="0"/>
          <w:i w:val="0"/>
        </w:rPr>
        <w:br/>
        <w:t>- 技术经济指标未明确的项目</w:t>
      </w:r>
      <w:r>
        <w:br/>
      </w:r>
      <w:r>
        <w:rPr>
          <w:rFonts w:ascii="Calibri" w:hAnsi="Calibri" w:eastAsia="微软雅黑"/>
          <w:b w:val="0"/>
          <w:i w:val="0"/>
        </w:rPr>
        <w:br/>
        <w:t>- 风险大的项目</w:t>
      </w:r>
    </w:p>
    <w:p>
      <w:pPr>
        <w:pStyle w:val="Heading3"/>
      </w:pPr>
      <w:r>
        <w:t>3.3 采购谈判要点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签署的合同最终版 = 达成协议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以双方签署文件（合同/协议）为</w:t>
      </w:r>
      <w:r>
        <w:rPr>
          <w:rFonts w:ascii="Calibri" w:hAnsi="Calibri" w:eastAsia="微软雅黑"/>
          <w:b/>
          <w:i w:val="0"/>
        </w:rPr>
        <w:t>结束标志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简单采购可用固定不变合同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项目经理</w:t>
      </w:r>
      <w:r>
        <w:rPr>
          <w:rFonts w:ascii="Calibri" w:hAnsi="Calibri" w:eastAsia="微软雅黑"/>
          <w:b/>
          <w:i w:val="0"/>
        </w:rPr>
        <w:t>可以不是</w:t>
      </w:r>
      <w:r>
        <w:rPr>
          <w:rFonts w:ascii="Calibri" w:hAnsi="Calibri" w:eastAsia="微软雅黑"/>
          <w:b w:val="0"/>
          <w:i w:val="0"/>
        </w:rPr>
        <w:t>合同主谈人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四、招投标（关键数字必记）★★★</w:t>
      </w:r>
    </w:p>
    <w:p>
      <w:pPr>
        <w:pStyle w:val="Heading3"/>
      </w:pPr>
      <w:r>
        <w:t>4.1 招标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数字要求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公示期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 5 日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通过预审单位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 3 家（不足重新招标）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投标保证金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 2% 且 ≤ 80万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标底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不必须、保密、唯一</w:t>
            </w:r>
          </w:p>
        </w:tc>
      </w:tr>
    </w:tbl>
    <w:p/>
    <w:p>
      <w:pPr>
        <w:pStyle w:val="Heading3"/>
      </w:pPr>
      <w:r>
        <w:t>4.2 采购方式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适用条件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公开招标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默认方式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邀请招标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特定条件下限定投标人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竞争性谈判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无人投标/重新招标未成立/技术复杂/紧急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单一来源采购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唯一供应商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询价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标准化产品</w:t>
            </w:r>
          </w:p>
        </w:tc>
      </w:tr>
    </w:tbl>
    <w:p/>
    <w:p>
      <w:pPr>
        <w:pStyle w:val="Heading3"/>
      </w:pPr>
      <w:r>
        <w:t>4.3 评标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数字要求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常规招标评标委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5人以上单数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竞争性谈判评标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3人以上单数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技术/经济专家比例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 2/3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评标公布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 3日内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公示时间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 3日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异议答复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3日内</w:t>
            </w:r>
          </w:p>
        </w:tc>
      </w:tr>
    </w:tbl>
    <w:p/>
    <w:p>
      <w:pPr>
        <w:pStyle w:val="Heading3"/>
      </w:pPr>
      <w:r>
        <w:t>4.4 中标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数字要求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中标候选人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 3人（标明排序，不公布）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签合同期限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30日内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退保证金期限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5日内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履约保证金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 10%</w:t>
            </w:r>
          </w:p>
        </w:tc>
      </w:tr>
    </w:tbl>
    <w:p/>
    <w:p>
      <w:pPr>
        <w:pStyle w:val="Heading3"/>
      </w:pPr>
      <w:r>
        <w:t>4.5 数字速记总结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公示≥5日，预审≥3家</w:t>
        <w:br/>
        <w:t>保证金≤2%且≤80万</w:t>
        <w:br/>
        <w:t>评标：常规5+单数，竞争3+单数</w:t>
        <w:br/>
        <w:t>专家≥2/3</w:t>
        <w:br/>
        <w:t>评标≤3日公布，公示≥3日，异议3日答复</w:t>
        <w:br/>
        <w:t>候选人≤3人，30日内签合同，5日退保证金，履约≤10%</w:t>
      </w:r>
    </w:p>
    <w:p>
      <w:pPr>
        <w:pStyle w:val="Heading3"/>
      </w:pPr>
      <w:r>
        <w:t>4.6 其他注意事项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不能将</w:t>
      </w:r>
      <w:r>
        <w:rPr>
          <w:rFonts w:ascii="Calibri" w:hAnsi="Calibri" w:eastAsia="微软雅黑"/>
          <w:b/>
          <w:i w:val="0"/>
        </w:rPr>
        <w:t>主体、核心工程</w:t>
      </w:r>
      <w:r>
        <w:rPr>
          <w:rFonts w:ascii="Calibri" w:hAnsi="Calibri" w:eastAsia="微软雅黑"/>
          <w:b w:val="0"/>
          <w:i w:val="0"/>
        </w:rPr>
        <w:t>分包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非主体工程分包应在</w:t>
      </w:r>
      <w:r>
        <w:rPr>
          <w:rFonts w:ascii="Calibri" w:hAnsi="Calibri" w:eastAsia="微软雅黑"/>
          <w:b/>
          <w:i w:val="0"/>
        </w:rPr>
        <w:t>投标文件中说明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两阶段招标：一阶段交技术建议（不带标价），二阶段交报价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五、自购/外购分析（计算题）</w:t>
      </w:r>
    </w:p>
    <w:p>
      <w:r>
        <w:rPr>
          <w:rFonts w:ascii="Calibri" w:hAnsi="Calibri" w:eastAsia="微软雅黑"/>
          <w:b/>
          <w:i w:val="0"/>
        </w:rPr>
        <w:t>解题方法</w:t>
      </w:r>
      <w:r>
        <w:rPr>
          <w:rFonts w:ascii="Calibri" w:hAnsi="Calibri" w:eastAsia="微软雅黑"/>
          <w:b w:val="0"/>
          <w:i w:val="0"/>
        </w:rPr>
        <w:t>：根据不同条件列不等式</w:t>
      </w:r>
    </w:p>
    <w:p>
      <w:r>
        <w:rPr>
          <w:rFonts w:ascii="Calibri" w:hAnsi="Calibri" w:eastAsia="微软雅黑"/>
          <w:b w:val="0"/>
          <w:i w:val="0"/>
        </w:rPr>
        <w:t>示例：自行开发成本C1=固定成本+变动成本×数量，外购成本C2=单价×数量</w:t>
      </w:r>
      <w:r>
        <w:br/>
      </w:r>
      <w:r>
        <w:rPr>
          <w:rFonts w:ascii="Calibri" w:hAnsi="Calibri" w:eastAsia="微软雅黑"/>
          <w:b w:val="0"/>
          <w:i w:val="0"/>
        </w:rPr>
        <w:br/>
        <w:t>当C1 &lt; C2时自行开发更划算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变更管理5原则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CCB是不常设机构，负责批准变更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配置管理6个活动名称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功能审计=一致性，物理审计=完整性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三种配置库：开发库(动态)→受控库(主库)→产品库(静态)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合同类型及风险承担方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招投标关键数字全部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练习题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变更控制委员会（CCB）是（）机构？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常设 B. 不常设 C. 临时 D. 虚拟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审计配置项是否存在、是否包含所有必须项目属于（）？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功能配置审计 B. 物理配置审计 C. 配置标识 D. 配置控制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开发人员当前正在开发的配置实体保存在（）？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产品库 B. 受控库 C. 开发库 D. 版本库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投标保证金不得超过项目估算价的（）？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1% B. 2% C. 5% D. 10%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评标委员会中技术、经济专家应不少于成员总数的（）？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1/2 B. 2/3 C. 3/4 D. 1/3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中标人应在中标通知书发出后（）日内签订合同？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15 B. 20 C. 30 D. 60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r>
        <w:br w:type="page"/>
      </w:r>
    </w:p>
    <w:p>
      <w:pPr>
        <w:pStyle w:val="Heading1"/>
      </w:pPr>
      <w:r>
        <w:t>Day 7：信息化知识 + 专业技术 + 法律法规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快速过信息化知识高频选择题考点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记住常考的技术概念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了解标准化和知识产权基本知识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一、信息化知识</w:t>
      </w:r>
    </w:p>
    <w:p>
      <w:pPr>
        <w:pStyle w:val="Heading3"/>
      </w:pPr>
      <w:r>
        <w:t>1.1 信息系统生命周期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立项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开发</w:t>
      </w:r>
      <w:r>
        <w:rPr>
          <w:rFonts w:ascii="Calibri" w:hAnsi="Calibri" w:eastAsia="微软雅黑"/>
          <w:b w:val="0"/>
          <w:i w:val="0"/>
        </w:rPr>
        <w:t>（最关键，包含系统验收）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运维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消亡</w:t>
      </w:r>
    </w:p>
    <w:p>
      <w:pPr>
        <w:pStyle w:val="Heading3"/>
      </w:pPr>
      <w:r>
        <w:t>1.2 国家信息化体系6要素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地位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法规、标准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根本保障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信息网络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基础设施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信息技术应用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龙头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信息资源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关键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信息技术和产业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基础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信息化人才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根本</w:t>
            </w:r>
          </w:p>
        </w:tc>
      </w:tr>
    </w:tbl>
    <w:p/>
    <w:p>
      <w:pPr>
        <w:pStyle w:val="Heading3"/>
      </w:pPr>
      <w:r>
        <w:t>1.3 信息系统建设能力等级（5级）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初始 2. 基本 3. 良好 4. 优秀 5. 杰出</w:t>
      </w:r>
    </w:p>
    <w:p>
      <w:pPr>
        <w:pStyle w:val="Heading3"/>
      </w:pPr>
      <w:r>
        <w:t>1.4 大数据5V特点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V</w:t>
      </w:r>
      <w:r>
        <w:rPr>
          <w:rFonts w:ascii="Calibri" w:hAnsi="Calibri" w:eastAsia="微软雅黑"/>
          <w:b w:val="0"/>
          <w:i w:val="0"/>
        </w:rPr>
        <w:t>olume（大量）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V</w:t>
      </w:r>
      <w:r>
        <w:rPr>
          <w:rFonts w:ascii="Calibri" w:hAnsi="Calibri" w:eastAsia="微软雅黑"/>
          <w:b w:val="0"/>
          <w:i w:val="0"/>
        </w:rPr>
        <w:t>elocity（高速）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V</w:t>
      </w:r>
      <w:r>
        <w:rPr>
          <w:rFonts w:ascii="Calibri" w:hAnsi="Calibri" w:eastAsia="微软雅黑"/>
          <w:b w:val="0"/>
          <w:i w:val="0"/>
        </w:rPr>
        <w:t>ariety（多样）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V</w:t>
      </w:r>
      <w:r>
        <w:rPr>
          <w:rFonts w:ascii="Calibri" w:hAnsi="Calibri" w:eastAsia="微软雅黑"/>
          <w:b w:val="0"/>
          <w:i w:val="0"/>
        </w:rPr>
        <w:t>alue（低价值密度）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V</w:t>
      </w:r>
      <w:r>
        <w:rPr>
          <w:rFonts w:ascii="Calibri" w:hAnsi="Calibri" w:eastAsia="微软雅黑"/>
          <w:b w:val="0"/>
          <w:i w:val="0"/>
        </w:rPr>
        <w:t>eracity（真实性）</w:t>
      </w:r>
    </w:p>
    <w:p>
      <w:r>
        <w:rPr>
          <w:rFonts w:ascii="Calibri" w:hAnsi="Calibri" w:eastAsia="微软雅黑"/>
          <w:b/>
          <w:i w:val="0"/>
        </w:rPr>
        <w:t>关键技术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存储管理：GFS、Hadoop、NoSQL、HBase</w:t>
      </w:r>
      <w:r>
        <w:br/>
      </w:r>
      <w:r>
        <w:rPr>
          <w:rFonts w:ascii="Calibri" w:hAnsi="Calibri" w:eastAsia="微软雅黑"/>
          <w:b w:val="0"/>
          <w:i w:val="0"/>
        </w:rPr>
        <w:br/>
        <w:t>- 并行计算：MapReduce</w:t>
      </w:r>
      <w:r>
        <w:br/>
      </w:r>
      <w:r>
        <w:rPr>
          <w:rFonts w:ascii="Calibri" w:hAnsi="Calibri" w:eastAsia="微软雅黑"/>
          <w:b w:val="0"/>
          <w:i w:val="0"/>
        </w:rPr>
        <w:br/>
        <w:t>- 分析技术</w:t>
      </w:r>
    </w:p>
    <w:p>
      <w:pPr>
        <w:pStyle w:val="Heading3"/>
      </w:pPr>
      <w:r>
        <w:t>1.5 云计算三层服务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IaaS</w:t>
      </w:r>
      <w:r>
        <w:rPr>
          <w:rFonts w:ascii="Calibri" w:hAnsi="Calibri" w:eastAsia="微软雅黑"/>
          <w:b w:val="0"/>
          <w:i w:val="0"/>
        </w:rPr>
        <w:t>：基础设施即服务（Infrastructure）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PaaS</w:t>
      </w:r>
      <w:r>
        <w:rPr>
          <w:rFonts w:ascii="Calibri" w:hAnsi="Calibri" w:eastAsia="微软雅黑"/>
          <w:b w:val="0"/>
          <w:i w:val="0"/>
        </w:rPr>
        <w:t>：平台即服务（Platform）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SaaS</w:t>
      </w:r>
      <w:r>
        <w:rPr>
          <w:rFonts w:ascii="Calibri" w:hAnsi="Calibri" w:eastAsia="微软雅黑"/>
          <w:b w:val="0"/>
          <w:i w:val="0"/>
        </w:rPr>
        <w:t>：软件即服务（Software）</w:t>
      </w:r>
    </w:p>
    <w:p>
      <w:pPr>
        <w:pStyle w:val="Heading3"/>
      </w:pPr>
      <w:r>
        <w:t>1.6 商业智能（BI）</w:t>
      </w:r>
    </w:p>
    <w:p>
      <w:r>
        <w:rPr>
          <w:rFonts w:ascii="Calibri" w:hAnsi="Calibri" w:eastAsia="微软雅黑"/>
          <w:b/>
          <w:i w:val="0"/>
        </w:rPr>
        <w:t>组成</w:t>
      </w:r>
      <w:r>
        <w:rPr>
          <w:rFonts w:ascii="Calibri" w:hAnsi="Calibri" w:eastAsia="微软雅黑"/>
          <w:b w:val="0"/>
          <w:i w:val="0"/>
        </w:rPr>
        <w:t>：数据仓库 + 数据挖掘 + 联机分析处理(OLAP) + 数据备份</w:t>
      </w:r>
    </w:p>
    <w:p>
      <w:r>
        <w:rPr>
          <w:rFonts w:ascii="Calibri" w:hAnsi="Calibri" w:eastAsia="微软雅黑"/>
          <w:b/>
          <w:i w:val="0"/>
        </w:rPr>
        <w:t>实现层次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数据报表</w:t>
      </w:r>
      <w:r>
        <w:br/>
      </w:r>
      <w:r>
        <w:rPr>
          <w:rFonts w:ascii="Calibri" w:hAnsi="Calibri" w:eastAsia="微软雅黑"/>
          <w:b w:val="0"/>
          <w:i w:val="0"/>
        </w:rPr>
        <w:br/>
        <w:t>2. 多维数据分析</w:t>
      </w:r>
      <w:r>
        <w:br/>
      </w:r>
      <w:r>
        <w:rPr>
          <w:rFonts w:ascii="Calibri" w:hAnsi="Calibri" w:eastAsia="微软雅黑"/>
          <w:b w:val="0"/>
          <w:i w:val="0"/>
        </w:rPr>
        <w:br/>
        <w:t>3. 数据挖掘</w:t>
      </w:r>
    </w:p>
    <w:p>
      <w:r>
        <w:rPr>
          <w:rFonts w:ascii="Calibri" w:hAnsi="Calibri" w:eastAsia="微软雅黑"/>
          <w:b/>
          <w:i w:val="0"/>
        </w:rPr>
        <w:t>数据仓库定义</w:t>
      </w:r>
      <w:r>
        <w:rPr>
          <w:rFonts w:ascii="Calibri" w:hAnsi="Calibri" w:eastAsia="微软雅黑"/>
          <w:b w:val="0"/>
          <w:i w:val="0"/>
        </w:rPr>
        <w:t>：面向</w:t>
      </w:r>
      <w:r>
        <w:rPr>
          <w:rFonts w:ascii="Calibri" w:hAnsi="Calibri" w:eastAsia="微软雅黑"/>
          <w:b/>
          <w:i w:val="0"/>
        </w:rPr>
        <w:t>主题</w:t>
      </w:r>
      <w:r>
        <w:rPr>
          <w:rFonts w:ascii="Calibri" w:hAnsi="Calibri" w:eastAsia="微软雅黑"/>
          <w:b w:val="0"/>
          <w:i w:val="0"/>
        </w:rPr>
        <w:t>的、</w:t>
      </w:r>
      <w:r>
        <w:rPr>
          <w:rFonts w:ascii="Calibri" w:hAnsi="Calibri" w:eastAsia="微软雅黑"/>
          <w:b/>
          <w:i w:val="0"/>
        </w:rPr>
        <w:t>集成</w:t>
      </w:r>
      <w:r>
        <w:rPr>
          <w:rFonts w:ascii="Calibri" w:hAnsi="Calibri" w:eastAsia="微软雅黑"/>
          <w:b w:val="0"/>
          <w:i w:val="0"/>
        </w:rPr>
        <w:t>的、</w:t>
      </w:r>
      <w:r>
        <w:rPr>
          <w:rFonts w:ascii="Calibri" w:hAnsi="Calibri" w:eastAsia="微软雅黑"/>
          <w:b/>
          <w:i w:val="0"/>
        </w:rPr>
        <w:t>非易失</w:t>
      </w:r>
      <w:r>
        <w:rPr>
          <w:rFonts w:ascii="Calibri" w:hAnsi="Calibri" w:eastAsia="微软雅黑"/>
          <w:b w:val="0"/>
          <w:i w:val="0"/>
        </w:rPr>
        <w:t>的、反映</w:t>
      </w:r>
      <w:r>
        <w:rPr>
          <w:rFonts w:ascii="Calibri" w:hAnsi="Calibri" w:eastAsia="微软雅黑"/>
          <w:b/>
          <w:i w:val="0"/>
        </w:rPr>
        <w:t>历史变化</w:t>
      </w:r>
      <w:r>
        <w:rPr>
          <w:rFonts w:ascii="Calibri" w:hAnsi="Calibri" w:eastAsia="微软雅黑"/>
          <w:b w:val="0"/>
          <w:i w:val="0"/>
        </w:rPr>
        <w:t>的数据集合</w:t>
      </w:r>
    </w:p>
    <w:p>
      <w:pPr>
        <w:pStyle w:val="Heading3"/>
      </w:pPr>
      <w:r>
        <w:t>1.7 物联网三层架构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感知层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传感器、摄像头、传感器网关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网络层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物联网管理/信息中心、通信网络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应用层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智能家居、工业监控、环境监测等</w:t>
            </w:r>
          </w:p>
        </w:tc>
      </w:tr>
    </w:tbl>
    <w:p/>
    <w:p>
      <w:pPr>
        <w:pStyle w:val="Heading3"/>
      </w:pPr>
      <w:r>
        <w:t>1.8 供应链分类（按物理结构）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发散性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原材料少、产品多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化工、造纸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会聚型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供应商多、产品少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航空、重工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中间型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适中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汽车配件、电子</w:t>
            </w:r>
          </w:p>
        </w:tc>
      </w:tr>
    </w:tbl>
    <w:p/>
    <w:p>
      <w:pPr>
        <w:pStyle w:val="Heading3"/>
      </w:pPr>
      <w:r>
        <w:t>1.9 CRM（客户关系管理）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以客户为中心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支柱功能：市场营销、客户服务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构成：触发中心、挖掘中心</w:t>
      </w:r>
    </w:p>
    <w:p>
      <w:pPr>
        <w:pStyle w:val="Heading3"/>
      </w:pPr>
      <w:r>
        <w:t>1.10 SOA与Web Service</w:t>
      </w:r>
    </w:p>
    <w:p>
      <w:r>
        <w:rPr>
          <w:rFonts w:ascii="Calibri" w:hAnsi="Calibri" w:eastAsia="微软雅黑"/>
          <w:b/>
          <w:i w:val="0"/>
        </w:rPr>
        <w:t>SOA</w:t>
      </w:r>
      <w:r>
        <w:rPr>
          <w:rFonts w:ascii="Calibri" w:hAnsi="Calibri" w:eastAsia="微软雅黑"/>
          <w:b w:val="0"/>
          <w:i w:val="0"/>
        </w:rPr>
        <w:t>：面向服务的体系结构</w:t>
      </w:r>
    </w:p>
    <w:p>
      <w:r>
        <w:rPr>
          <w:rFonts w:ascii="Calibri" w:hAnsi="Calibri" w:eastAsia="微软雅黑"/>
          <w:b/>
          <w:i w:val="0"/>
        </w:rPr>
        <w:t>Web Service三种角色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服务提供者（服务器）</w:t>
      </w:r>
      <w:r>
        <w:br/>
      </w:r>
      <w:r>
        <w:rPr>
          <w:rFonts w:ascii="Calibri" w:hAnsi="Calibri" w:eastAsia="微软雅黑"/>
          <w:b w:val="0"/>
          <w:i w:val="0"/>
        </w:rPr>
        <w:br/>
        <w:t>- 服务请求者（客户端）</w:t>
      </w:r>
      <w:r>
        <w:br/>
      </w:r>
      <w:r>
        <w:rPr>
          <w:rFonts w:ascii="Calibri" w:hAnsi="Calibri" w:eastAsia="微软雅黑"/>
          <w:b w:val="0"/>
          <w:i w:val="0"/>
        </w:rPr>
        <w:br/>
        <w:t>- 服务注册中心</w:t>
      </w:r>
    </w:p>
    <w:p>
      <w:r>
        <w:rPr>
          <w:rFonts w:ascii="Calibri" w:hAnsi="Calibri" w:eastAsia="微软雅黑"/>
          <w:b/>
          <w:i w:val="0"/>
        </w:rPr>
        <w:t>关键协议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SOAP：简单对象访问协议</w:t>
      </w:r>
      <w:r>
        <w:br/>
      </w:r>
      <w:r>
        <w:rPr>
          <w:rFonts w:ascii="Calibri" w:hAnsi="Calibri" w:eastAsia="微软雅黑"/>
          <w:b w:val="0"/>
          <w:i w:val="0"/>
        </w:rPr>
        <w:br/>
        <w:t>- WSDL：Web服务描述语言</w:t>
      </w:r>
      <w:r>
        <w:br/>
      </w:r>
      <w:r>
        <w:rPr>
          <w:rFonts w:ascii="Calibri" w:hAnsi="Calibri" w:eastAsia="微软雅黑"/>
          <w:b w:val="0"/>
          <w:i w:val="0"/>
        </w:rPr>
        <w:br/>
        <w:t>- UDDI：通用描述、发现与集成（用于服务注册）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二、信息系统集成专业技术</w:t>
      </w:r>
    </w:p>
    <w:p>
      <w:pPr>
        <w:pStyle w:val="Heading3"/>
      </w:pPr>
      <w:r>
        <w:t>2.1 软件开发方法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瀑布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线性顺序，适合需求明确的项目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迭代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多次循环，逐步完善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敏捷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快速响应变化，增量交付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V模型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开发和测试对应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原型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快速构建原型，获取反馈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螺旋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风险驱动，迭代+瀑布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面向对象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封装、继承、多态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结构化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分阶段，需全面了解需求</w:t>
            </w:r>
          </w:p>
        </w:tc>
      </w:tr>
    </w:tbl>
    <w:p/>
    <w:p>
      <w:pPr>
        <w:pStyle w:val="Heading3"/>
      </w:pPr>
      <w:r>
        <w:t>2.2 RUP统一过程4个阶段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初始 2. 细化 3. 构建 4. 交付</w:t>
      </w:r>
    </w:p>
    <w:p>
      <w:pPr>
        <w:pStyle w:val="Heading3"/>
      </w:pPr>
      <w:r>
        <w:t>2.3 中间件类型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数据库访问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远程过程调用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面向消息</w:t>
      </w:r>
      <w:r>
        <w:rPr>
          <w:rFonts w:ascii="Calibri" w:hAnsi="Calibri" w:eastAsia="微软雅黑"/>
          <w:b w:val="0"/>
          <w:i w:val="0"/>
        </w:rPr>
        <w:t>（实现平台无关数据传递）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事务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分布式对象</w:t>
      </w:r>
    </w:p>
    <w:p>
      <w:pPr>
        <w:pStyle w:val="Heading3"/>
      </w:pPr>
      <w:r>
        <w:t>2.4 OSI七层模型（从上到下）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协议示例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应用层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HTTP, SMTP, FTP, POP3, DNS, DHCP, Telnet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表示层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JPEG, GIF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会话层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SQL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传输层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TCP(可靠), UDP(不可靠)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网络层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IP, ICMP, ARP, RARP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数据链路层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IEEE 802.3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物理层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RJ45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常考协议归属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ARP（地址解析协议）→ 网络层（IP→MAC）</w:t>
      </w:r>
      <w:r>
        <w:br/>
      </w:r>
      <w:r>
        <w:rPr>
          <w:rFonts w:ascii="Calibri" w:hAnsi="Calibri" w:eastAsia="微软雅黑"/>
          <w:b w:val="0"/>
          <w:i w:val="0"/>
        </w:rPr>
        <w:br/>
        <w:t>- RARP（反向地址解析）→ 网络层（MAC→IP）</w:t>
      </w:r>
      <w:r>
        <w:br/>
      </w:r>
      <w:r>
        <w:rPr>
          <w:rFonts w:ascii="Calibri" w:hAnsi="Calibri" w:eastAsia="微软雅黑"/>
          <w:b w:val="0"/>
          <w:i w:val="0"/>
        </w:rPr>
        <w:br/>
        <w:t>- DNS → 应用层</w:t>
      </w:r>
      <w:r>
        <w:br/>
      </w:r>
      <w:r>
        <w:rPr>
          <w:rFonts w:ascii="Calibri" w:hAnsi="Calibri" w:eastAsia="微软雅黑"/>
          <w:b w:val="0"/>
          <w:i w:val="0"/>
        </w:rPr>
        <w:br/>
        <w:t>- TCP → 可靠、面向连接、全双工</w:t>
      </w:r>
      <w:r>
        <w:br/>
      </w:r>
      <w:r>
        <w:rPr>
          <w:rFonts w:ascii="Calibri" w:hAnsi="Calibri" w:eastAsia="微软雅黑"/>
          <w:b w:val="0"/>
          <w:i w:val="0"/>
        </w:rPr>
        <w:br/>
        <w:t>- UDP → 不可靠、无连接</w:t>
      </w:r>
    </w:p>
    <w:p>
      <w:pPr>
        <w:pStyle w:val="Heading3"/>
      </w:pPr>
      <w:r>
        <w:t>2.5 网络标准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IEEE 802.3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以太网协议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IEEE 802.11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无线局域网标准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IEEE 802.11b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最著名、最普及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传输介质标识</w:t>
      </w:r>
      <w:r>
        <w:rPr>
          <w:rFonts w:ascii="Calibri" w:hAnsi="Calibri" w:eastAsia="微软雅黑"/>
          <w:b w:val="0"/>
          <w:i w:val="0"/>
        </w:rPr>
        <w:t>：F=光纤，T=双绞线</w:t>
      </w:r>
    </w:p>
    <w:p>
      <w:pPr>
        <w:pStyle w:val="Heading3"/>
      </w:pPr>
      <w:r>
        <w:t>2.6 虚拟现实典型特征（5个）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沉浸性、交互性、多感知性、构想性、自主性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/>
          <w:i w:val="0"/>
        </w:rPr>
        <w:t>没有</w:t>
      </w:r>
      <w:r>
        <w:rPr>
          <w:rFonts w:ascii="Calibri" w:hAnsi="Calibri" w:eastAsia="微软雅黑"/>
          <w:b w:val="0"/>
          <w:i w:val="0"/>
        </w:rPr>
        <w:t>真实性</w:t>
      </w:r>
    </w:p>
    <w:p>
      <w:pPr>
        <w:pStyle w:val="Heading3"/>
      </w:pPr>
      <w:r>
        <w:t>2.7 自动驾驶等级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L1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驾驶辅助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定速巡航、自动泊车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L2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部分自动化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大多数新车型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有条件自动化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驾驶员需紧绷神经观察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L4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高度自动化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驾驶员可以休息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L5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完全自动化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驾驶员可以放飞自我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三、信息安全</w:t>
      </w:r>
    </w:p>
    <w:p>
      <w:pPr>
        <w:pStyle w:val="Heading3"/>
      </w:pPr>
      <w:r>
        <w:t>3.1 信息安全基本要素（至少记前3项）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保密性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信息不暴露给未授权实体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完整性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只有授权人才能修改，且可识别篡改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可用性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授权人可访问，攻击者不能妨碍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可控性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控制授权范围和行为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可审查性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有安全调查的依据和手段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不可抵赖性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行为不可否认</w:t>
            </w:r>
          </w:p>
        </w:tc>
      </w:tr>
    </w:tbl>
    <w:p/>
    <w:p>
      <w:pPr>
        <w:pStyle w:val="Heading3"/>
      </w:pPr>
      <w:r>
        <w:t>3.2 信息系统安全保护等级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损害对象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用户自主保护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公民法人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系统审计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社会公共/公民法人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安全标记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国家/社会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结构化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国家(严重)/社会(特别严重)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访问验证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国家(特别严重)</w:t>
            </w:r>
          </w:p>
        </w:tc>
      </w:tr>
    </w:tbl>
    <w:p/>
    <w:p>
      <w:pPr>
        <w:pStyle w:val="Heading3"/>
      </w:pPr>
      <w:r>
        <w:t>3.3 确保完整性的方法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数字签名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协议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纠错编码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密码校验和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公证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四、标准化</w:t>
      </w:r>
    </w:p>
    <w:p>
      <w:pPr>
        <w:pStyle w:val="Heading3"/>
      </w:pPr>
      <w:r>
        <w:t>4.1 标准制定9个阶段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准备→立项→起草→征求意见→审查→批准→出版→复审→废止</w:t>
      </w:r>
    </w:p>
    <w:p>
      <w:pPr>
        <w:pStyle w:val="Heading3"/>
      </w:pPr>
      <w:r>
        <w:t>4.2 标准类别（从大到小）</w:t>
      </w:r>
    </w:p>
    <w:p>
      <w:r>
        <w:rPr>
          <w:rFonts w:ascii="Calibri" w:hAnsi="Calibri" w:eastAsia="微软雅黑"/>
          <w:b w:val="0"/>
          <w:i w:val="0"/>
        </w:rPr>
        <w:t>国际→国家→区域→行业→地方→企业</w:t>
      </w:r>
    </w:p>
    <w:p>
      <w:pPr>
        <w:pStyle w:val="Heading3"/>
      </w:pPr>
      <w:r>
        <w:t>4.3 标准组织缩写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SAC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中国国家标准化管理委员会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ISO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国际标准化组织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IEC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国际电工委员会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ANSI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美国国家标准协会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IEEE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电气和电子工程师学会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W3C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万维网联盟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五、合同变更</w:t>
      </w:r>
    </w:p>
    <w:p>
      <w:r>
        <w:rPr>
          <w:rFonts w:ascii="Calibri" w:hAnsi="Calibri" w:eastAsia="微软雅黑"/>
          <w:b/>
          <w:i w:val="0"/>
        </w:rPr>
        <w:t>原则</w:t>
      </w:r>
      <w:r>
        <w:rPr>
          <w:rFonts w:ascii="Calibri" w:hAnsi="Calibri" w:eastAsia="微软雅黑"/>
          <w:b w:val="0"/>
          <w:i w:val="0"/>
        </w:rPr>
        <w:t>：公平合理</w:t>
      </w:r>
    </w:p>
    <w:p>
      <w:r>
        <w:rPr>
          <w:rFonts w:ascii="Calibri" w:hAnsi="Calibri" w:eastAsia="微软雅黑"/>
          <w:b/>
          <w:i w:val="0"/>
        </w:rPr>
        <w:t>步骤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先确定变更量清单，再确定变更价款</w:t>
      </w:r>
      <w:r>
        <w:br/>
      </w:r>
      <w:r>
        <w:rPr>
          <w:rFonts w:ascii="Calibri" w:hAnsi="Calibri" w:eastAsia="微软雅黑"/>
          <w:b w:val="0"/>
          <w:i w:val="0"/>
        </w:rPr>
        <w:br/>
        <w:t>2. 合同中有适用价格 → 按已有价格</w:t>
      </w:r>
      <w:r>
        <w:br/>
      </w:r>
      <w:r>
        <w:rPr>
          <w:rFonts w:ascii="Calibri" w:hAnsi="Calibri" w:eastAsia="微软雅黑"/>
          <w:b w:val="0"/>
          <w:i w:val="0"/>
        </w:rPr>
        <w:br/>
        <w:t>3. 合同中只有类似价格 → 参照类似价格</w:t>
      </w:r>
      <w:r>
        <w:br/>
      </w:r>
      <w:r>
        <w:rPr>
          <w:rFonts w:ascii="Calibri" w:hAnsi="Calibri" w:eastAsia="微软雅黑"/>
          <w:b w:val="0"/>
          <w:i w:val="0"/>
        </w:rPr>
        <w:br/>
        <w:t>4. 没有类似价格 → 承包人提出，监理/业主确认后执行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信息系统生命周期4阶段（开发最关键）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国家信息化6要素及其地位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大数据5V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云计算三层：IaaS/PaaS/SaaS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物联网三层：感知/网络/应用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OSI七层及关键协议归属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信息安全基本要素前3项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标准制定9阶段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练习题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国家信息化体系中，（）是信息化的龙头？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信息网络 B. 信息技术应用 C. 信息资源 D. 信息化人才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大数据5V特点不包括（）？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大量 B. 高速 C. 高价值 D. 多样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  <w:r>
        <w:rPr>
          <w:rFonts w:ascii="Calibri" w:hAnsi="Calibri" w:eastAsia="微软雅黑"/>
          <w:b w:val="0"/>
          <w:i w:val="0"/>
        </w:rPr>
        <w:t>（是低价值密度）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ARP协议工作在OSI模型的（）？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应用层 B. 传输层 C. 网络层 D. 数据链路层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虚拟现实的典型特征不包括（）？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沉浸性 B. 交互性 C. 真实性 D. 构想性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面向消息中间件的主要功能是（）？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数据库访问 B. 远程过程调用 C. 平台无关数据传递 D. 事务管理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r>
        <w:br w:type="page"/>
      </w:r>
    </w:p>
    <w:p>
      <w:pPr>
        <w:pStyle w:val="Heading1"/>
      </w:pPr>
      <w:r>
        <w:t>Day 8：计算题专项训练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反复练习所有类型的计算题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确保公式熟练、不出错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掌握答题规范（写公式、过程、单位）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一、挣值分析练习</w:t>
      </w:r>
    </w:p>
    <w:p>
      <w:pPr>
        <w:pStyle w:val="Heading3"/>
      </w:pPr>
      <w:r>
        <w:t>题目1：基础挣值计算</w:t>
      </w:r>
    </w:p>
    <w:p>
      <w:r>
        <w:rPr>
          <w:rFonts w:ascii="Calibri" w:hAnsi="Calibri" w:eastAsia="微软雅黑"/>
          <w:b w:val="0"/>
          <w:i w:val="0"/>
        </w:rPr>
        <w:t>某项目有A、B、C三个子任务，情况如下：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预算(万元)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计划完成%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实际完成%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实际花费(万元)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20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22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100%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80%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28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50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50%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30%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</w:rPr>
        <w:t>BAC = 20+30+50 = 100万元</w:t>
      </w:r>
    </w:p>
    <w:p>
      <w:r>
        <w:rPr>
          <w:rFonts w:ascii="Calibri" w:hAnsi="Calibri" w:eastAsia="微软雅黑"/>
          <w:b/>
          <w:i w:val="0"/>
        </w:rPr>
        <w:t>求：PV、EV、AC、CPI、SPI？项目状态如何？</w:t>
      </w:r>
    </w:p>
    <w:p>
      <w:r>
        <w:rPr>
          <w:rFonts w:ascii="Calibri" w:hAnsi="Calibri" w:eastAsia="微软雅黑"/>
          <w:b/>
          <w:i w:val="0"/>
        </w:rPr>
        <w:t>解答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PV = 20×100% + 30×100% + 50×50% = 20+30+25 = 75万元</w:t>
        <w:br/>
        <w:t>意思：按计划，现在应该做完 75 万价值的工作</w:t>
        <w:br/>
        <w:t>EV = 20×100% + 30×80% + 50×30% = 20+24+15 = 59万元</w:t>
        <w:br/>
        <w:t>意思：实际上只做完了 59 万价值的工作</w:t>
        <w:br/>
        <w:t>AC = 22+28+20 = 70万元</w:t>
        <w:br/>
        <w:t>意思：实际已经花掉 70 万</w:t>
        <w:br/>
        <w:br/>
        <w:t>CPI = EV/AC = 59/70 = 0.84 &lt; 1 → 成本超支</w:t>
        <w:br/>
        <w:t>白话：干 59 万的活，花了 70 万，花钱太快、超预算。</w:t>
        <w:br/>
        <w:t>SPI = EV/PV = 59/75 = 0.79 &lt; 1 → 进度滞后</w:t>
        <w:br/>
        <w:t>白话：计划干 75 万的活，实际只干 59 万，干活太慢、进度落后。</w:t>
        <w:br/>
        <w:br/>
        <w:t>CV = EV-AC = 59-70 = -11万元（超支11万元）</w:t>
        <w:br/>
        <w:t>SV = EV-PV = 59-75 = -16万元（进度落后16万元工作量）</w:t>
        <w:br/>
        <w:br/>
        <w:t>做题秒杀口诀</w:t>
        <w:br/>
        <w:t>PV：按计划该干多少</w:t>
        <w:br/>
        <w:t>EV：实际干了多少</w:t>
        <w:br/>
        <w:t>AC：实际花了多少</w:t>
        <w:br/>
        <w:t>EV/AC 看钱，EV/PV 看进度</w:t>
        <w:br/>
        <w:t>小于 1 就不好，大于 1 就好</w:t>
      </w:r>
    </w:p>
    <w:p>
      <w:pPr>
        <w:pStyle w:val="Heading3"/>
      </w:pPr>
      <w:r>
        <w:t>题目2：完工估算</w:t>
      </w:r>
    </w:p>
    <w:p>
      <w:r>
        <w:rPr>
          <w:rFonts w:ascii="Calibri" w:hAnsi="Calibri" w:eastAsia="微软雅黑"/>
          <w:b w:val="0"/>
          <w:i w:val="0"/>
        </w:rPr>
        <w:t>接上题，假设偏差为典型偏差，求EAC和VAC。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EAC = BAC/CPI = 100/0.84 = 119.05万元</w:t>
        <w:br/>
        <w:t>VAC = BAC-EAC = 100-119.05 = -19.05万元</w:t>
        <w:br/>
        <w:br/>
        <w:t>结论：按当前趋势发展，完工时将超支约19.05万元</w:t>
      </w:r>
    </w:p>
    <w:p>
      <w:r>
        <w:rPr>
          <w:rFonts w:ascii="Calibri" w:hAnsi="Calibri" w:eastAsia="微软雅黑"/>
          <w:b w:val="0"/>
          <w:i w:val="0"/>
        </w:rPr>
        <w:t>若为非典型偏差：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EAC = AC+BAC-EV = 70+100-59 = 111万元</w:t>
        <w:br/>
        <w:t>VAC = BAC-EAC = 100-111 = -11万元</w:t>
      </w:r>
    </w:p>
    <w:p>
      <w:pPr>
        <w:pStyle w:val="Heading3"/>
      </w:pPr>
      <w:r>
        <w:t>题目3：合同盈亏分析</w:t>
      </w:r>
    </w:p>
    <w:p>
      <w:r>
        <w:rPr>
          <w:rFonts w:ascii="Calibri" w:hAnsi="Calibri" w:eastAsia="微软雅黑"/>
          <w:b w:val="0"/>
          <w:i w:val="0"/>
        </w:rPr>
        <w:t>某项目合同金额120万元，BAC=100万元。典型偏差，CPI=0.84。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EAC = BAC/CPI = 100/0.84 = 119.05万元</w:t>
        <w:br/>
        <w:t>利润 = 合同金额 - EAC = 120 - 119.05 = 0.95万元</w:t>
        <w:br/>
        <w:br/>
        <w:t>结论：按当前趋势，完工时仍有0.95万元利润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二、关键路径计算练习</w:t>
      </w:r>
    </w:p>
    <w:p>
      <w:pPr>
        <w:pStyle w:val="Heading3"/>
      </w:pPr>
      <w:r>
        <w:t>题目4：六时图计算</w:t>
      </w:r>
    </w:p>
    <w:p>
      <w:r>
        <w:rPr>
          <w:rFonts w:ascii="Calibri" w:hAnsi="Calibri" w:eastAsia="微软雅黑"/>
          <w:b w:val="0"/>
          <w:i w:val="0"/>
        </w:rPr>
        <w:t>活动表：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工期(天)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紧前活动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-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B,C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F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D,E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求：关键路径、总工期、各活动浮动时间</w:t>
      </w:r>
    </w:p>
    <w:p>
      <w:r>
        <w:rPr>
          <w:rFonts w:ascii="Calibri" w:hAnsi="Calibri" w:eastAsia="微软雅黑"/>
          <w:b/>
          <w:i w:val="0"/>
        </w:rPr>
        <w:t>解答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步骤1 画网络图：</w:t>
        <w:br/>
        <w:t xml:space="preserve">  开始→A→B→D→F→结束</w:t>
        <w:br/>
        <w:t xml:space="preserve">  开始→A→C→E→F→结束</w:t>
        <w:br/>
        <w:t xml:space="preserve">  B→E也有连线</w:t>
        <w:br/>
        <w:br/>
        <w:t>步骤2 正推（ES/EF）：</w:t>
        <w:br/>
        <w:t xml:space="preserve">  A: ES=0, EF=3</w:t>
        <w:br/>
        <w:t xml:space="preserve">  B: ES=3, EF=7</w:t>
        <w:br/>
        <w:t xml:space="preserve">  C: ES=3, EF=9</w:t>
        <w:br/>
        <w:t xml:space="preserve">  D: ES=7, EF=9</w:t>
        <w:br/>
        <w:t xml:space="preserve">  E: ES=max(7,9)=9, EF=12</w:t>
        <w:br/>
        <w:t xml:space="preserve">  F: ES=max(9,12)=12, EF=16</w:t>
        <w:br/>
        <w:br/>
        <w:t>步骤3 逆推（LS/LF）：</w:t>
        <w:br/>
        <w:t xml:space="preserve">  F: LF=16, LS=12</w:t>
        <w:br/>
        <w:t xml:space="preserve">  D: LF=12, LS=10</w:t>
        <w:br/>
        <w:t xml:space="preserve">  E: LF=12, LS=9</w:t>
        <w:br/>
        <w:t xml:space="preserve">  C: LF=9, LS=3</w:t>
        <w:br/>
        <w:t xml:space="preserve">  B: LF=min(10,9)=9, LS=5</w:t>
        <w:br/>
        <w:t xml:space="preserve">  A: LF=min(5,3)=3, LS=0</w:t>
        <w:br/>
        <w:br/>
        <w:t>步骤4 计算浮动：</w:t>
        <w:br/>
        <w:t xml:space="preserve">  A: 0-0=0 ★</w:t>
        <w:br/>
        <w:t xml:space="preserve">  B: 5-3=2</w:t>
        <w:br/>
        <w:t xml:space="preserve">  C: 3-3=0 ★</w:t>
        <w:br/>
        <w:t xml:space="preserve">  D: 10-7=3</w:t>
        <w:br/>
        <w:t xml:space="preserve">  E: 9-9=0 ★</w:t>
        <w:br/>
        <w:t xml:space="preserve">  F: 12-12=0 ★</w:t>
        <w:br/>
        <w:br/>
        <w:t>关键路径：A→C→E→F，总工期=16天</w:t>
      </w:r>
    </w:p>
    <w:p>
      <w:pPr>
        <w:pStyle w:val="Heading3"/>
      </w:pPr>
      <w:r>
        <w:t>题目5：工期压缩</w:t>
      </w:r>
    </w:p>
    <w:p>
      <w:r>
        <w:rPr>
          <w:rFonts w:ascii="Calibri" w:hAnsi="Calibri" w:eastAsia="微软雅黑"/>
          <w:b w:val="0"/>
          <w:i w:val="0"/>
        </w:rPr>
        <w:t>接上题，要求压缩2天。各活动可压缩信息：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可压缩天数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每天增加费用(万元)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F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</w:rPr>
        <w:t>间接费用：每天1万元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分析：关键路径为A→C→E→F</w:t>
        <w:br/>
        <w:br/>
        <w:t>方案：优先压缩费用最低的活动</w:t>
        <w:br/>
        <w:t>1. 压缩C 1天：增加2万元</w:t>
        <w:br/>
        <w:t>2. 压缩C 1天：增加2万元（C最多压缩2天，第二天继续C）</w:t>
        <w:br/>
        <w:t xml:space="preserve">   或压缩A 1天：增加3万元</w:t>
        <w:br/>
        <w:br/>
        <w:t>最优方案：压缩C 2天</w:t>
        <w:br/>
        <w:t>增加费用 = 2+2 = 4万元</w:t>
        <w:br/>
        <w:t>节省间接费用 = 1×2 = 2万元</w:t>
        <w:br/>
        <w:t>净增支出 = 4-2 = 2万元</w:t>
        <w:br/>
        <w:br/>
        <w:t>注意：压缩后检查是否产生新关键路径！</w:t>
        <w:br/>
        <w:t>原路径A→B→E→F = 3+4+3+4 = 14天</w:t>
        <w:br/>
        <w:t>压缩后A→C→E→F = 3+4+3+4 = 14天 → 变为关键路径！</w:t>
        <w:br/>
        <w:br/>
        <w:t>结论：C压缩2天后工期变为14天，且产生了新关键路径A→B→E→F</w:t>
      </w:r>
    </w:p>
    <w:p>
      <w:pPr>
        <w:pStyle w:val="Heading3"/>
      </w:pPr>
      <w:r>
        <w:t>题目6：浮动时间与延误</w:t>
      </w:r>
    </w:p>
    <w:p>
      <w:r>
        <w:rPr>
          <w:rFonts w:ascii="Calibri" w:hAnsi="Calibri" w:eastAsia="微软雅黑"/>
          <w:b w:val="0"/>
          <w:i w:val="0"/>
        </w:rPr>
        <w:t>某项目关键路径ABDF=20天。活动E不在关键路径上，总浮动时间为3天。</w:t>
      </w:r>
    </w:p>
    <w:p>
      <w:r>
        <w:rPr>
          <w:rFonts w:ascii="Calibri" w:hAnsi="Calibri" w:eastAsia="微软雅黑"/>
          <w:b w:val="0"/>
          <w:i w:val="0"/>
        </w:rPr>
        <w:t>Q1：E延误2天，总工期延迟多少？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延迟 = max(0, 2-3) = 0天（不延迟）</w:t>
      </w:r>
    </w:p>
    <w:p>
      <w:r>
        <w:rPr>
          <w:rFonts w:ascii="Calibri" w:hAnsi="Calibri" w:eastAsia="微软雅黑"/>
          <w:b w:val="0"/>
          <w:i w:val="0"/>
        </w:rPr>
        <w:t>Q2：E延误5天，总工期延迟多少？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延迟 = 5-3 = 2天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三、三点估算PERT练习</w:t>
      </w:r>
    </w:p>
    <w:p>
      <w:pPr>
        <w:pStyle w:val="Heading3"/>
      </w:pPr>
      <w:r>
        <w:t>题目7：估算与概率</w:t>
      </w:r>
    </w:p>
    <w:p>
      <w:r>
        <w:rPr>
          <w:rFonts w:ascii="Calibri" w:hAnsi="Calibri" w:eastAsia="微软雅黑"/>
          <w:b w:val="0"/>
          <w:i w:val="0"/>
        </w:rPr>
        <w:t>某活动：乐观时间O=5天，最可能M=8天，悲观时间P=17天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期望时间 Te = (5+4×8+17)/6 = (5+32+17)/6 = 54/6 = 9天</w:t>
        <w:br/>
        <w:t>标准差 σ = (17-5)/6 = 12/6 = 2天</w:t>
      </w:r>
    </w:p>
    <w:p>
      <w:r>
        <w:rPr>
          <w:rFonts w:ascii="Calibri" w:hAnsi="Calibri" w:eastAsia="微软雅黑"/>
          <w:b w:val="0"/>
          <w:i w:val="0"/>
        </w:rPr>
        <w:t>Q：在11天内完成的概率？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11天 = Te + 1σ = 9 + 2 = 11</w:t>
        <w:br/>
        <w:t>所以在均值+1σ处</w:t>
        <w:br/>
        <w:t>概率 = 50% + 34% = 84%</w:t>
      </w:r>
    </w:p>
    <w:p>
      <w:r>
        <w:rPr>
          <w:rFonts w:ascii="Calibri" w:hAnsi="Calibri" w:eastAsia="微软雅黑"/>
          <w:b w:val="0"/>
          <w:i w:val="0"/>
        </w:rPr>
        <w:t>Q：在13天内完成的概率？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13天 = Te + 2σ = 9 + 4 = 13</w:t>
        <w:br/>
        <w:t>概率 = 50% + 47.5% = 97.5%（约95%左右）</w:t>
      </w:r>
    </w:p>
    <w:p>
      <w:pPr>
        <w:pStyle w:val="Heading3"/>
      </w:pPr>
      <w:r>
        <w:t>题目8：关键路径+PERT组合</w:t>
      </w:r>
    </w:p>
    <w:p>
      <w:r>
        <w:rPr>
          <w:rFonts w:ascii="Calibri" w:hAnsi="Calibri" w:eastAsia="微软雅黑"/>
          <w:b w:val="0"/>
          <w:i w:val="0"/>
        </w:rPr>
        <w:t>路径1（关键路径）各活动期望时间之和=30天，各活动标准差：2,1,1,2</w:t>
      </w:r>
      <w:r>
        <w:br/>
      </w:r>
      <w:r>
        <w:rPr>
          <w:rFonts w:ascii="Calibri" w:hAnsi="Calibri" w:eastAsia="微软雅黑"/>
          <w:b w:val="0"/>
          <w:i w:val="0"/>
        </w:rPr>
        <w:br/>
        <w:t>路径标准差 = √(2²+1²+1²+2²) = √(4+1+1+4) = √10 ≈ 3.16天</w:t>
      </w:r>
    </w:p>
    <w:p>
      <w:r>
        <w:rPr>
          <w:rFonts w:ascii="Calibri" w:hAnsi="Calibri" w:eastAsia="微软雅黑"/>
          <w:b w:val="0"/>
          <w:i w:val="0"/>
        </w:rPr>
        <w:t>Q：在33.16天内完成的概率？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33.16 = 30 + 3.16 = Te + 1σ</w:t>
        <w:br/>
        <w:t>概率 ≈ 84%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四、沟通渠道练习</w:t>
      </w:r>
    </w:p>
    <w:p>
      <w:pPr>
        <w:pStyle w:val="Heading3"/>
      </w:pPr>
      <w:r>
        <w:t>题目9</w:t>
      </w:r>
    </w:p>
    <w:p>
      <w:r>
        <w:rPr>
          <w:rFonts w:ascii="Calibri" w:hAnsi="Calibri" w:eastAsia="微软雅黑"/>
          <w:b w:val="0"/>
          <w:i w:val="0"/>
        </w:rPr>
        <w:t>项目有8名成员（含项目经理），新增2人后沟通渠道增加了多少？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原来：n=8, 渠道=8×7/2=28条</w:t>
        <w:br/>
        <w:t>现在：n=10, 渠道=10×9/2=45条</w:t>
        <w:br/>
        <w:t>增加：45-28=17条</w:t>
      </w:r>
    </w:p>
    <w:p>
      <w:pPr>
        <w:pStyle w:val="Heading3"/>
      </w:pPr>
      <w:r>
        <w:t>题目10：开发月数计算</w:t>
      </w:r>
    </w:p>
    <w:p>
      <w:r>
        <w:rPr>
          <w:rFonts w:ascii="Calibri" w:hAnsi="Calibri" w:eastAsia="微软雅黑"/>
          <w:b w:val="0"/>
          <w:i w:val="0"/>
        </w:rPr>
        <w:t>项目需完成10000功能点，团队5人，每人每月完成500功能点，每条沟通渠道每月消耗50功能点。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沟通渠道 = 5×4/2 = 10条</w:t>
        <w:br/>
        <w:t>每月沟通消耗 = 10×50 = 500功能点</w:t>
        <w:br/>
        <w:t>每月实际产出 = 5×500 - 500 = 2500-500 = 2000功能点</w:t>
        <w:br/>
        <w:t>所需月数 = 10000/2000 = 5个月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五、自购/外购分析</w:t>
      </w:r>
    </w:p>
    <w:p>
      <w:pPr>
        <w:pStyle w:val="Heading3"/>
      </w:pPr>
      <w:r>
        <w:t>题目11</w:t>
      </w:r>
    </w:p>
    <w:p>
      <w:r>
        <w:rPr>
          <w:rFonts w:ascii="Calibri" w:hAnsi="Calibri" w:eastAsia="微软雅黑"/>
          <w:b w:val="0"/>
          <w:i w:val="0"/>
        </w:rPr>
        <w:t>自行开发：固定成本20万，变动成本800元/功能点</w:t>
      </w:r>
      <w:r>
        <w:br/>
      </w:r>
      <w:r>
        <w:rPr>
          <w:rFonts w:ascii="Calibri" w:hAnsi="Calibri" w:eastAsia="微软雅黑"/>
          <w:b w:val="0"/>
          <w:i w:val="0"/>
        </w:rPr>
        <w:br/>
        <w:t>外购方案A：单价2000元/功能点</w:t>
      </w:r>
      <w:r>
        <w:br/>
      </w:r>
      <w:r>
        <w:rPr>
          <w:rFonts w:ascii="Calibri" w:hAnsi="Calibri" w:eastAsia="微软雅黑"/>
          <w:b w:val="0"/>
          <w:i w:val="0"/>
        </w:rPr>
        <w:br/>
        <w:t>外购方案B：固定费5万，单价1500元/功能点</w:t>
      </w:r>
    </w:p>
    <w:p>
      <w:r>
        <w:rPr>
          <w:rFonts w:ascii="Calibri" w:hAnsi="Calibri" w:eastAsia="微软雅黑"/>
          <w:b w:val="0"/>
          <w:i w:val="0"/>
        </w:rPr>
        <w:t>项目需要200个功能点，哪种方案最优？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自行开发：20万 + 800×200 = 20万+16万 = 36万元</w:t>
        <w:br/>
        <w:t>外购A：2000×200 = 40万元</w:t>
        <w:br/>
        <w:t>外购B：5万 + 1500×200 = 5万+30万 = 35万元</w:t>
        <w:br/>
        <w:br/>
        <w:t>结论：外购B最优（35万元）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六、加权评分法</w:t>
      </w:r>
    </w:p>
    <w:p>
      <w:pPr>
        <w:pStyle w:val="Heading3"/>
      </w:pPr>
      <w:r>
        <w:t>题目12</w:t>
      </w:r>
    </w:p>
    <w:p>
      <w:r>
        <w:rPr>
          <w:rFonts w:ascii="Calibri" w:hAnsi="Calibri" w:eastAsia="微软雅黑"/>
          <w:b w:val="0"/>
          <w:i w:val="0"/>
        </w:rPr>
        <w:t>3位评委对项目进行评分，权重如下：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评委1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评委2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评委3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技术方案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0.4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85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90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80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0.3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90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85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88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商务报价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0.3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92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88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90</w:t>
            </w:r>
          </w:p>
        </w:tc>
      </w:tr>
    </w:tbl>
    <w:p/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技术方案平均分 = (85+90+80)/3 = 85分</w:t>
        <w:br/>
        <w:t>项目管理平均分 = (90+85+88)/3 = 87.67分</w:t>
        <w:br/>
        <w:t>商务报价平均分 = (92+88+90)/3 = 90分</w:t>
        <w:br/>
        <w:br/>
        <w:t>加权总分 = 85×0.4 + 87.67×0.3 + 90×0.3</w:t>
        <w:br/>
        <w:t xml:space="preserve">         = 34 + 26.3 + 27 = 87.3分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七、答题规范提醒</w:t>
      </w:r>
    </w:p>
    <w:p>
      <w:pPr>
        <w:pStyle w:val="Heading3"/>
      </w:pPr>
      <w:r>
        <w:t>计算题必须做到：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写出公式</w:t>
      </w:r>
      <w:r>
        <w:rPr>
          <w:rFonts w:ascii="Calibri" w:hAnsi="Calibri" w:eastAsia="微软雅黑"/>
          <w:b w:val="0"/>
          <w:i w:val="0"/>
        </w:rPr>
        <w:t>（即使很简单也要写）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写出代入数据的过程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写出计算结果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写出单位</w:t>
      </w:r>
      <w:r>
        <w:rPr>
          <w:rFonts w:ascii="Calibri" w:hAnsi="Calibri" w:eastAsia="微软雅黑"/>
          <w:b w:val="0"/>
          <w:i w:val="0"/>
        </w:rPr>
        <w:t>（万元、天、条等）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写出结论</w:t>
      </w:r>
      <w:r>
        <w:rPr>
          <w:rFonts w:ascii="Calibri" w:hAnsi="Calibri" w:eastAsia="微软雅黑"/>
          <w:b w:val="0"/>
          <w:i w:val="0"/>
        </w:rPr>
        <w:t>（如"成本超支""进度滞后"）</w:t>
      </w:r>
    </w:p>
    <w:p>
      <w:pPr>
        <w:pStyle w:val="Heading3"/>
      </w:pPr>
      <w:r>
        <w:t>挣值分析答题标准格式：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PV = ... = XX万元</w:t>
        <w:br/>
        <w:t>EV = ... = XX万元</w:t>
        <w:br/>
        <w:t>AC = ... = XX万元</w:t>
        <w:br/>
        <w:t>CPI = EV/AC = XX/XX = X.XX</w:t>
        <w:br/>
        <w:t>SPI = EV/PV = XX/XX = X.XX</w:t>
        <w:br/>
        <w:t>因为CPI&lt;1，所以成本超支</w:t>
        <w:br/>
        <w:t>因为SPI&lt;1，所以进度滞后</w:t>
        <w:br/>
        <w:t>（判断偏差类型：典型/非典型）</w:t>
        <w:br/>
        <w:t>EAC = BAC/CPI = XX万元</w:t>
        <w:br/>
        <w:t>VAC = BAC-EAC = XX万元（正值盈利，负值亏损）</w:t>
      </w:r>
    </w:p>
    <w:p>
      <w:pPr>
        <w:pStyle w:val="Heading3"/>
      </w:pPr>
      <w:r>
        <w:t>网络图答题标准格式：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假设项目开始时间为第0天（日）</w:t>
        <w:br/>
        <w:t>正推求ES/EF：...</w:t>
        <w:br/>
        <w:t>逆推求LS/LF：...</w:t>
        <w:br/>
        <w:t>总浮动时间 = LS-ES = X天</w:t>
        <w:br/>
        <w:t>关键路径为：A→C→E→F</w:t>
        <w:br/>
        <w:t>项目最短工期为：X天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今日重点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确保每种计算题都做过至少2遍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对照答案检查是否遗漏单位、结论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重点反复练习挣值分析（必考）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网络图正推逆推确保不出错</w:t>
      </w:r>
    </w:p>
    <w:p>
      <w:r>
        <w:br w:type="page"/>
      </w:r>
    </w:p>
    <w:p>
      <w:pPr>
        <w:pStyle w:val="Heading1"/>
      </w:pPr>
      <w:r>
        <w:t>Day 9：案例题专项训练 + 答题模板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熟练掌握案例分析的答题套路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记住各类问题的万能答题模板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通过模拟题练习输出格式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一、案例题总体策略</w:t>
      </w:r>
    </w:p>
    <w:p>
      <w:pPr>
        <w:pStyle w:val="Heading3"/>
      </w:pPr>
      <w:r>
        <w:t>1.1 题型分类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找问题型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"存在哪些问题"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对照模板逐点列出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建议型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"应如何改进"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针对问题给对策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给数据求结果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公式+过程+结论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概念型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"包含哪些内容"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背诵标准知识点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判断型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判断对错并说明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先判断，再解释原因</w:t>
            </w:r>
          </w:p>
        </w:tc>
      </w:tr>
    </w:tbl>
    <w:p/>
    <w:p>
      <w:pPr>
        <w:pStyle w:val="Heading3"/>
      </w:pPr>
      <w:r>
        <w:t>1.2 答题原则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/>
          <w:i w:val="0"/>
        </w:rPr>
        <w:t>多写要点</w:t>
      </w:r>
      <w:r>
        <w:rPr>
          <w:rFonts w:ascii="Calibri" w:hAnsi="Calibri" w:eastAsia="微软雅黑"/>
          <w:b w:val="0"/>
          <w:i w:val="0"/>
        </w:rPr>
        <w:t>：踩点给分，宁多勿少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/>
          <w:i w:val="0"/>
        </w:rPr>
        <w:t>分点作答</w:t>
      </w:r>
      <w:r>
        <w:rPr>
          <w:rFonts w:ascii="Calibri" w:hAnsi="Calibri" w:eastAsia="微软雅黑"/>
          <w:b w:val="0"/>
          <w:i w:val="0"/>
        </w:rPr>
        <w:t>：用1、2、3编号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先总后分</w:t>
      </w:r>
      <w:r>
        <w:rPr>
          <w:rFonts w:ascii="Calibri" w:hAnsi="Calibri" w:eastAsia="微软雅黑"/>
          <w:b w:val="0"/>
          <w:i w:val="0"/>
        </w:rPr>
        <w:t>：先给出结论，再展开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/>
          <w:i w:val="0"/>
        </w:rPr>
        <w:t>不留空白</w:t>
      </w:r>
      <w:r>
        <w:rPr>
          <w:rFonts w:ascii="Calibri" w:hAnsi="Calibri" w:eastAsia="微软雅黑"/>
          <w:b w:val="0"/>
          <w:i w:val="0"/>
        </w:rPr>
        <w:t>：不会的也要写相关内容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/>
          <w:i w:val="0"/>
        </w:rPr>
        <w:t>计算题写过程</w:t>
      </w:r>
      <w:r>
        <w:rPr>
          <w:rFonts w:ascii="Calibri" w:hAnsi="Calibri" w:eastAsia="微软雅黑"/>
          <w:b w:val="0"/>
          <w:i w:val="0"/>
        </w:rPr>
        <w:t>：公式→代入→结果→单位→结论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二、"存在哪些问题"万能答题模板</w:t>
      </w:r>
    </w:p>
    <w:p>
      <w:pPr>
        <w:pStyle w:val="Heading3"/>
      </w:pPr>
      <w:r>
        <w:t>2.1 通用问题（几乎所有案例都能用）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未编制XX管理计划（或计划不完善）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XX管理计划应全体干系人/项目成员共同参与，不能由某个人独自完成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未进行评审就直接发送/实施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缺少XX管理意识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未进行有效的培训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未建立有效的沟通机制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未及时更新项目文件/管理计划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</w:rPr>
        <w:t>未按照批准的计划执行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9. </w:t>
      </w:r>
      <w:r>
        <w:rPr>
          <w:rFonts w:ascii="Calibri" w:hAnsi="Calibri" w:eastAsia="微软雅黑"/>
          <w:b w:val="0"/>
          <w:i w:val="0"/>
        </w:rPr>
        <w:t>变更未走变更控制流程</w:t>
      </w:r>
    </w:p>
    <w:p>
      <w:pPr>
        <w:pStyle w:val="Heading3"/>
      </w:pPr>
      <w:r>
        <w:t>2.2 各领域专用问题模板</w:t>
      </w:r>
    </w:p>
    <w:p>
      <w:pPr>
        <w:pStyle w:val="Heading4"/>
      </w:pPr>
      <w:r>
        <w:t>整体管理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项目章程未由发起人/高层发布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项目经理未得到正式授权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项目管理计划未包含所有子计划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计划未经评审就发布执行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项目执行与基线不一致时未走变更流程</w:t>
      </w:r>
    </w:p>
    <w:p>
      <w:pPr>
        <w:pStyle w:val="Heading4"/>
      </w:pPr>
      <w:r>
        <w:t>范围管理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WBS分解不完整（缺少管理/培训等）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未得到全体干系人确认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范围变更未走变更流程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缺少范围基准（范围说明书+WBS+WBS词典）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验收标准未提前确定</w:t>
      </w:r>
    </w:p>
    <w:p>
      <w:pPr>
        <w:pStyle w:val="Heading4"/>
      </w:pPr>
      <w:r>
        <w:t>进度管理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进度计划不合理/过于乐观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未识别关键路径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未进行进度监控和偏差分析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进度压缩方法不当（赶工/快速跟进的风险未评估）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未预留缓冲时间</w:t>
      </w:r>
    </w:p>
    <w:p>
      <w:pPr>
        <w:pStyle w:val="Heading4"/>
      </w:pPr>
      <w:r>
        <w:t>成本管理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成本估算方法不当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未进行成本基准管理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未定期进行挣值分析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发现偏差后未及时纠偏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未识别典型/非典型偏差</w:t>
      </w:r>
    </w:p>
    <w:p>
      <w:pPr>
        <w:pStyle w:val="Heading4"/>
      </w:pPr>
      <w:r>
        <w:t>质量管理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缺少质量管理计划/质量核对单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未进行质量保证活动（审核、培训）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质量控制输入不完整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未采用合理的质量工具和技术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未收集质量管理过程中的绩效数据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质量检查由开发人员自己完成（应由独立QA）</w:t>
      </w:r>
    </w:p>
    <w:p>
      <w:pPr>
        <w:pStyle w:val="Heading4"/>
      </w:pPr>
      <w:r>
        <w:t>人力资源管理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团队组建未充分考虑项目需求和角色职责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未进行人际关系培养/培训/团队建设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缺少认可和奖励机制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缺少明确考核标准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冲突处理不当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成员身兼数职，工作负荷过重</w:t>
      </w:r>
    </w:p>
    <w:p>
      <w:pPr>
        <w:pStyle w:val="Heading4"/>
      </w:pPr>
      <w:r>
        <w:t>风险管理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未进行定性/定量风险分析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未编制风险登记册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未定期进行风险再识别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风险应对措施不全面/不够有效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风险应对措施没有责任分配到人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出现了XX问题，说明风险应对不到位</w:t>
      </w:r>
    </w:p>
    <w:p>
      <w:pPr>
        <w:pStyle w:val="Heading4"/>
      </w:pPr>
      <w:r>
        <w:t>沟通管理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缺少沟通管理计划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沟通方式单一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未针对不同干系人采用不同沟通方式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沟通记录缺失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冲突处理采用强制手段</w:t>
      </w:r>
    </w:p>
    <w:p>
      <w:pPr>
        <w:pStyle w:val="Heading4"/>
      </w:pPr>
      <w:r>
        <w:t>变更管理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未建立变更控制流程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未组建CCB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变更未经CCB审批就执行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变更后未更新项目文档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变更文档未纳入配置管理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客户直接找开发人员变更（未经PM和CCB）</w:t>
      </w:r>
    </w:p>
    <w:p>
      <w:pPr>
        <w:pStyle w:val="Heading4"/>
      </w:pPr>
      <w:r>
        <w:t>配置管理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未进行配置标识/建立基线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未进行配置审计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配置变更未走变更控制流程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缺少状态报告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版本管理混乱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三、"应如何改进"答题模板</w:t>
      </w:r>
    </w:p>
    <w:p>
      <w:pPr>
        <w:pStyle w:val="Heading3"/>
      </w:pPr>
      <w:r>
        <w:t>3.1 万能对策框架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编制/完善XX管理计划</w:t>
        <w:br/>
        <w:t>2. 组织全体干系人参与评审</w:t>
        <w:br/>
        <w:t>3. 加强XX方面的培训</w:t>
        <w:br/>
        <w:t>4. 建立有效的沟通机制</w:t>
        <w:br/>
        <w:t>5. 加强监控，定期审查</w:t>
        <w:br/>
        <w:t>6. 建立变更控制流程</w:t>
        <w:br/>
        <w:t>7. 及时更新项目文件</w:t>
        <w:br/>
        <w:t>8. 进行经验教训总结</w:t>
      </w:r>
    </w:p>
    <w:p>
      <w:pPr>
        <w:pStyle w:val="Heading3"/>
      </w:pPr>
      <w:r>
        <w:t>3.2 进度落后的对策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赶工（增加资源）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快速跟进（并行施工）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使用高素质资源或经验丰富人员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改进方法或技术，提高工作效率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加强质量管理，减少返工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在客户许可前提下，减少范围或降低要求</w:t>
      </w:r>
    </w:p>
    <w:p>
      <w:pPr>
        <w:pStyle w:val="Heading3"/>
      </w:pPr>
      <w:r>
        <w:t>3.3 成本超支的对策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优化施工方案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提高工作效率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加强质量管理减少返工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对成本超支原因进行分析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必要时调整成本基准（需CCB批准）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加强成本监控和偏差分析</w:t>
      </w:r>
    </w:p>
    <w:p>
      <w:pPr>
        <w:pStyle w:val="Heading3"/>
      </w:pPr>
      <w:r>
        <w:t>3.4 变更管理的正确做法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提出变更请求并记录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对变更进行影响分析（范围、进度、成本、质量）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提交CCB审批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CCB批准后执行变更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更新项目管理计划和项目文件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通知所有相关干系人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将变更文档纳入配置管理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四、模拟案例题</w:t>
      </w:r>
    </w:p>
    <w:p>
      <w:pPr>
        <w:pStyle w:val="Heading3"/>
      </w:pPr>
      <w:r>
        <w:t>案例1：综合管理案例</w:t>
      </w:r>
    </w:p>
    <w:p>
      <w:r>
        <w:rPr>
          <w:rFonts w:ascii="Calibri" w:hAnsi="Calibri" w:eastAsia="微软雅黑"/>
          <w:b/>
          <w:i w:val="0"/>
        </w:rPr>
        <w:t>背景</w:t>
      </w:r>
      <w:r>
        <w:rPr>
          <w:rFonts w:ascii="Calibri" w:hAnsi="Calibri" w:eastAsia="微软雅黑"/>
          <w:b w:val="0"/>
          <w:i w:val="0"/>
        </w:rPr>
        <w:t>：小王是一名资深程序员，被公司任命为某信息系统项目的项目经理。项目启动后，小王凭自己经验独自编制了项目管理计划，未征求团队成员和客户意见就开始执行。项目执行中，客户直接找开发人员提出了需求变更，开发人员直接进行了修改。后来测试发现多处Bug，进度严重滞后。</w:t>
      </w:r>
    </w:p>
    <w:p>
      <w:r>
        <w:rPr>
          <w:rFonts w:ascii="Calibri" w:hAnsi="Calibri" w:eastAsia="微软雅黑"/>
          <w:b/>
          <w:i w:val="0"/>
        </w:rPr>
        <w:t>问题1：项目管理中存在哪些问题？</w:t>
      </w:r>
    </w:p>
    <w:p>
      <w:r>
        <w:rPr>
          <w:rFonts w:ascii="Calibri" w:hAnsi="Calibri" w:eastAsia="微软雅黑"/>
          <w:b/>
          <w:i w:val="0"/>
        </w:rPr>
        <w:t>参考答案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小王作为资深程序员转型项目经理，缺乏项目管理相关知识和技能，应进行项目管理培训</w:t>
      </w:r>
      <w:r>
        <w:br/>
      </w:r>
      <w:r>
        <w:rPr>
          <w:rFonts w:ascii="Calibri" w:hAnsi="Calibri" w:eastAsia="微软雅黑"/>
          <w:b w:val="0"/>
          <w:i w:val="0"/>
        </w:rPr>
        <w:br/>
        <w:t>2. 项目管理计划应全体干系人共同参与编制，不能由项目经理一人独自完成</w:t>
      </w:r>
      <w:r>
        <w:br/>
      </w:r>
      <w:r>
        <w:rPr>
          <w:rFonts w:ascii="Calibri" w:hAnsi="Calibri" w:eastAsia="微软雅黑"/>
          <w:b w:val="0"/>
          <w:i w:val="0"/>
        </w:rPr>
        <w:br/>
        <w:t>3. 项目管理计划未经评审就直接执行</w:t>
      </w:r>
      <w:r>
        <w:br/>
      </w:r>
      <w:r>
        <w:rPr>
          <w:rFonts w:ascii="Calibri" w:hAnsi="Calibri" w:eastAsia="微软雅黑"/>
          <w:b w:val="0"/>
          <w:i w:val="0"/>
        </w:rPr>
        <w:br/>
        <w:t>4. 客户直接找开发人员提出变更，未经项目经理和CCB，缺少变更控制流程</w:t>
      </w:r>
      <w:r>
        <w:br/>
      </w:r>
      <w:r>
        <w:rPr>
          <w:rFonts w:ascii="Calibri" w:hAnsi="Calibri" w:eastAsia="微软雅黑"/>
          <w:b w:val="0"/>
          <w:i w:val="0"/>
        </w:rPr>
        <w:br/>
        <w:t>5. 开发人员直接修改代码，未经CCB审批，违反变更管理原则</w:t>
      </w:r>
      <w:r>
        <w:br/>
      </w:r>
      <w:r>
        <w:rPr>
          <w:rFonts w:ascii="Calibri" w:hAnsi="Calibri" w:eastAsia="微软雅黑"/>
          <w:b w:val="0"/>
          <w:i w:val="0"/>
        </w:rPr>
        <w:br/>
        <w:t>6. 变更后未更新项目管理计划和相关文档</w:t>
      </w:r>
      <w:r>
        <w:br/>
      </w:r>
      <w:r>
        <w:rPr>
          <w:rFonts w:ascii="Calibri" w:hAnsi="Calibri" w:eastAsia="微软雅黑"/>
          <w:b w:val="0"/>
          <w:i w:val="0"/>
        </w:rPr>
        <w:br/>
        <w:t>7. 缺少质量控制活动，导致多处Bug</w:t>
      </w:r>
      <w:r>
        <w:br/>
      </w:r>
      <w:r>
        <w:rPr>
          <w:rFonts w:ascii="Calibri" w:hAnsi="Calibri" w:eastAsia="微软雅黑"/>
          <w:b w:val="0"/>
          <w:i w:val="0"/>
        </w:rPr>
        <w:br/>
        <w:t>8. 未进行有效的进度监控和偏差分析</w:t>
      </w:r>
      <w:r>
        <w:br/>
      </w:r>
      <w:r>
        <w:rPr>
          <w:rFonts w:ascii="Calibri" w:hAnsi="Calibri" w:eastAsia="微软雅黑"/>
          <w:b w:val="0"/>
          <w:i w:val="0"/>
        </w:rPr>
        <w:br/>
        <w:t>9. 缺少沟通管理，未建立有效的沟通机制</w:t>
      </w:r>
    </w:p>
    <w:p>
      <w:r>
        <w:rPr>
          <w:rFonts w:ascii="Calibri" w:hAnsi="Calibri" w:eastAsia="微软雅黑"/>
          <w:b/>
          <w:i w:val="0"/>
        </w:rPr>
        <w:t>问题2：应如何改进？</w:t>
      </w:r>
    </w:p>
    <w:p>
      <w:r>
        <w:rPr>
          <w:rFonts w:ascii="Calibri" w:hAnsi="Calibri" w:eastAsia="微软雅黑"/>
          <w:b/>
          <w:i w:val="0"/>
        </w:rPr>
        <w:t>参考答案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对小王进行项目管理知识培训</w:t>
      </w:r>
      <w:r>
        <w:br/>
      </w:r>
      <w:r>
        <w:rPr>
          <w:rFonts w:ascii="Calibri" w:hAnsi="Calibri" w:eastAsia="微软雅黑"/>
          <w:b w:val="0"/>
          <w:i w:val="0"/>
        </w:rPr>
        <w:br/>
        <w:t>2. 重新组织全体干系人参与完善项目管理计划</w:t>
      </w:r>
      <w:r>
        <w:br/>
      </w:r>
      <w:r>
        <w:rPr>
          <w:rFonts w:ascii="Calibri" w:hAnsi="Calibri" w:eastAsia="微软雅黑"/>
          <w:b w:val="0"/>
          <w:i w:val="0"/>
        </w:rPr>
        <w:br/>
        <w:t>3. 建立变更控制委员会（CCB），制定变更控制流程</w:t>
      </w:r>
      <w:r>
        <w:br/>
      </w:r>
      <w:r>
        <w:rPr>
          <w:rFonts w:ascii="Calibri" w:hAnsi="Calibri" w:eastAsia="微软雅黑"/>
          <w:b w:val="0"/>
          <w:i w:val="0"/>
        </w:rPr>
        <w:br/>
        <w:t>4. 明确所有变更必须经过CCB评估和审批后方可执行</w:t>
      </w:r>
      <w:r>
        <w:br/>
      </w:r>
      <w:r>
        <w:rPr>
          <w:rFonts w:ascii="Calibri" w:hAnsi="Calibri" w:eastAsia="微软雅黑"/>
          <w:b w:val="0"/>
          <w:i w:val="0"/>
        </w:rPr>
        <w:br/>
        <w:t>5. 加强质量控制，安排独立的测试人员进行质量检查</w:t>
      </w:r>
      <w:r>
        <w:br/>
      </w:r>
      <w:r>
        <w:rPr>
          <w:rFonts w:ascii="Calibri" w:hAnsi="Calibri" w:eastAsia="微软雅黑"/>
          <w:b w:val="0"/>
          <w:i w:val="0"/>
        </w:rPr>
        <w:br/>
        <w:t>6. 进行进度分析，制定赶工或快速跟进方案</w:t>
      </w:r>
      <w:r>
        <w:br/>
      </w:r>
      <w:r>
        <w:rPr>
          <w:rFonts w:ascii="Calibri" w:hAnsi="Calibri" w:eastAsia="微软雅黑"/>
          <w:b w:val="0"/>
          <w:i w:val="0"/>
        </w:rPr>
        <w:br/>
        <w:t>7. 建立有效的沟通机制，确保信息及时传递</w:t>
      </w:r>
      <w:r>
        <w:br/>
      </w:r>
      <w:r>
        <w:rPr>
          <w:rFonts w:ascii="Calibri" w:hAnsi="Calibri" w:eastAsia="微软雅黑"/>
          <w:b w:val="0"/>
          <w:i w:val="0"/>
        </w:rPr>
        <w:br/>
        <w:t>8. 定期召开项目状态会议，监控项目进展</w:t>
      </w:r>
      <w:r>
        <w:br/>
      </w:r>
      <w:r>
        <w:rPr>
          <w:rFonts w:ascii="Calibri" w:hAnsi="Calibri" w:eastAsia="微软雅黑"/>
          <w:b w:val="0"/>
          <w:i w:val="0"/>
        </w:rPr>
        <w:br/>
        <w:t>9. 变更后及时更新所有相关文档，纳入配置管理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案例2：风险管理案例</w:t>
      </w:r>
    </w:p>
    <w:p>
      <w:r>
        <w:rPr>
          <w:rFonts w:ascii="Calibri" w:hAnsi="Calibri" w:eastAsia="微软雅黑"/>
          <w:b/>
          <w:i w:val="0"/>
        </w:rPr>
        <w:t>背景</w:t>
      </w:r>
      <w:r>
        <w:rPr>
          <w:rFonts w:ascii="Calibri" w:hAnsi="Calibri" w:eastAsia="微软雅黑"/>
          <w:b w:val="0"/>
          <w:i w:val="0"/>
        </w:rPr>
        <w:t>：某项目采用新技术开发，项目经理张某认为技术风险不大，未编制风险管理计划。项目实施中，核心开发人员离职，新技术出现兼容性问题，导致项目延期3个月。</w:t>
      </w:r>
    </w:p>
    <w:p>
      <w:r>
        <w:rPr>
          <w:rFonts w:ascii="Calibri" w:hAnsi="Calibri" w:eastAsia="微软雅黑"/>
          <w:b/>
          <w:i w:val="0"/>
        </w:rPr>
        <w:t>问题1：风险管理存在哪些问题？</w:t>
      </w:r>
    </w:p>
    <w:p>
      <w:r>
        <w:rPr>
          <w:rFonts w:ascii="Calibri" w:hAnsi="Calibri" w:eastAsia="微软雅黑"/>
          <w:b/>
          <w:i w:val="0"/>
        </w:rPr>
        <w:t>参考答案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缺乏风险管理意识，未认识到新技术和人员风险的重要性</w:t>
      </w:r>
      <w:r>
        <w:br/>
      </w:r>
      <w:r>
        <w:rPr>
          <w:rFonts w:ascii="Calibri" w:hAnsi="Calibri" w:eastAsia="微软雅黑"/>
          <w:b w:val="0"/>
          <w:i w:val="0"/>
        </w:rPr>
        <w:br/>
        <w:t>2. 未编制风险管理计划</w:t>
      </w:r>
      <w:r>
        <w:br/>
      </w:r>
      <w:r>
        <w:rPr>
          <w:rFonts w:ascii="Calibri" w:hAnsi="Calibri" w:eastAsia="微软雅黑"/>
          <w:b w:val="0"/>
          <w:i w:val="0"/>
        </w:rPr>
        <w:br/>
        <w:t>3. 未进行风险识别，未建立风险登记册</w:t>
      </w:r>
      <w:r>
        <w:br/>
      </w:r>
      <w:r>
        <w:rPr>
          <w:rFonts w:ascii="Calibri" w:hAnsi="Calibri" w:eastAsia="微软雅黑"/>
          <w:b w:val="0"/>
          <w:i w:val="0"/>
        </w:rPr>
        <w:br/>
        <w:t>4. 未对新技术应用进行定性和定量风险分析</w:t>
      </w:r>
      <w:r>
        <w:br/>
      </w:r>
      <w:r>
        <w:rPr>
          <w:rFonts w:ascii="Calibri" w:hAnsi="Calibri" w:eastAsia="微软雅黑"/>
          <w:b w:val="0"/>
          <w:i w:val="0"/>
        </w:rPr>
        <w:br/>
        <w:t>5. 未制定风险应对措施（如人员备份、技术验证等）</w:t>
      </w:r>
      <w:r>
        <w:br/>
      </w:r>
      <w:r>
        <w:rPr>
          <w:rFonts w:ascii="Calibri" w:hAnsi="Calibri" w:eastAsia="微软雅黑"/>
          <w:b w:val="0"/>
          <w:i w:val="0"/>
        </w:rPr>
        <w:br/>
        <w:t>6. 风险应对措施没有责任分配到人</w:t>
      </w:r>
      <w:r>
        <w:br/>
      </w:r>
      <w:r>
        <w:rPr>
          <w:rFonts w:ascii="Calibri" w:hAnsi="Calibri" w:eastAsia="微软雅黑"/>
          <w:b w:val="0"/>
          <w:i w:val="0"/>
        </w:rPr>
        <w:br/>
        <w:t>7. 未进行定期的风险再识别和监控</w:t>
      </w:r>
      <w:r>
        <w:br/>
      </w:r>
      <w:r>
        <w:rPr>
          <w:rFonts w:ascii="Calibri" w:hAnsi="Calibri" w:eastAsia="微软雅黑"/>
          <w:b w:val="0"/>
          <w:i w:val="0"/>
        </w:rPr>
        <w:br/>
        <w:t>8. 整个团队未进行风险管理培训</w:t>
      </w:r>
    </w:p>
    <w:p>
      <w:r>
        <w:rPr>
          <w:rFonts w:ascii="Calibri" w:hAnsi="Calibri" w:eastAsia="微软雅黑"/>
          <w:b/>
          <w:i w:val="0"/>
        </w:rPr>
        <w:t>问题2：应采取哪些风险应对措施？</w:t>
      </w:r>
    </w:p>
    <w:p>
      <w:r>
        <w:rPr>
          <w:rFonts w:ascii="Calibri" w:hAnsi="Calibri" w:eastAsia="微软雅黑"/>
          <w:b/>
          <w:i w:val="0"/>
        </w:rPr>
        <w:t>参考答案</w:t>
      </w:r>
      <w:r>
        <w:rPr>
          <w:rFonts w:ascii="Calibri" w:hAnsi="Calibri" w:eastAsia="微软雅黑"/>
          <w:b w:val="0"/>
          <w:i w:val="0"/>
        </w:rPr>
        <w:t>：</w:t>
      </w:r>
    </w:p>
    <w:p>
      <w:r>
        <w:rPr>
          <w:rFonts w:ascii="Calibri" w:hAnsi="Calibri" w:eastAsia="微软雅黑"/>
          <w:b w:val="0"/>
          <w:i w:val="0"/>
        </w:rPr>
        <w:t>针对人员离职风险：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减轻</w:t>
      </w:r>
      <w:r>
        <w:rPr>
          <w:rFonts w:ascii="Calibri" w:hAnsi="Calibri" w:eastAsia="微软雅黑"/>
          <w:b w:val="0"/>
          <w:i w:val="0"/>
        </w:rPr>
        <w:t>：进行知识转移和文档化，培养备份人员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转移</w:t>
      </w:r>
      <w:r>
        <w:rPr>
          <w:rFonts w:ascii="Calibri" w:hAnsi="Calibri" w:eastAsia="微软雅黑"/>
          <w:b w:val="0"/>
          <w:i w:val="0"/>
        </w:rPr>
        <w:t>：外包部分工作给有经验的团队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接受</w:t>
      </w:r>
      <w:r>
        <w:rPr>
          <w:rFonts w:ascii="Calibri" w:hAnsi="Calibri" w:eastAsia="微软雅黑"/>
          <w:b w:val="0"/>
          <w:i w:val="0"/>
        </w:rPr>
        <w:t>：制定应急计划，如有人离职的快速招聘方案</w:t>
      </w:r>
    </w:p>
    <w:p>
      <w:r>
        <w:rPr>
          <w:rFonts w:ascii="Calibri" w:hAnsi="Calibri" w:eastAsia="微软雅黑"/>
          <w:b w:val="0"/>
          <w:i w:val="0"/>
        </w:rPr>
        <w:t>针对新技术风险：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规避</w:t>
      </w:r>
      <w:r>
        <w:rPr>
          <w:rFonts w:ascii="Calibri" w:hAnsi="Calibri" w:eastAsia="微软雅黑"/>
          <w:b w:val="0"/>
          <w:i w:val="0"/>
        </w:rPr>
        <w:t>：在项目早期进行技术验证（POC），不可行则更换技术方案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减轻</w:t>
      </w:r>
      <w:r>
        <w:rPr>
          <w:rFonts w:ascii="Calibri" w:hAnsi="Calibri" w:eastAsia="微软雅黑"/>
          <w:b w:val="0"/>
          <w:i w:val="0"/>
        </w:rPr>
        <w:t>：加强技术培训，组织技术攻关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转移</w:t>
      </w:r>
      <w:r>
        <w:rPr>
          <w:rFonts w:ascii="Calibri" w:hAnsi="Calibri" w:eastAsia="微软雅黑"/>
          <w:b w:val="0"/>
          <w:i w:val="0"/>
        </w:rPr>
        <w:t>：寻求外部技术支持/咨询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五、答题注意事项</w:t>
      </w:r>
    </w:p>
    <w:p>
      <w:pPr>
        <w:pStyle w:val="Heading3"/>
      </w:pPr>
      <w:r>
        <w:t>5.1 时间分配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4道大题，150分钟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每道题约35-38分钟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计算题多花时间确保正确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分析题快速列点</w:t>
      </w:r>
    </w:p>
    <w:p>
      <w:pPr>
        <w:pStyle w:val="Heading3"/>
      </w:pPr>
      <w:r>
        <w:t>5.2 书写规范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字迹工整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分点作答，编号清晰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计算题单独列公式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每个要点之间空一行</w:t>
      </w:r>
    </w:p>
    <w:p>
      <w:pPr>
        <w:pStyle w:val="Heading3"/>
      </w:pPr>
      <w:r>
        <w:t>5.3 常见错误避免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计算题忘写单位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挣值分析忘记判断典型/非典型偏差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网络图正推逆推方向搞反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找问题只找了2-3个（通常要6-8个）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答案太笼统（应具体说明）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今日记忆清单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通用问题模板（9条万能问题）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变更管理正确流程7步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赶进度的6条措施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各领域专用问题至少记3-4条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答题格式：分点、编号、先总后分</w:t>
      </w:r>
    </w:p>
    <w:p>
      <w:r>
        <w:br w:type="page"/>
      </w:r>
    </w:p>
    <w:p>
      <w:pPr>
        <w:pStyle w:val="Heading1"/>
      </w:pPr>
      <w:r>
        <w:t>Day 10：真题模拟 + 查漏补缺 + 考前冲刺</w:t>
      </w:r>
    </w:p>
    <w:p>
      <w:pPr>
        <w:pStyle w:val="Heading2"/>
      </w:pPr>
      <w:r>
        <w:t>今日目标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完成一套真题模拟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查漏补缺重点知识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考前最后强化记忆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一、考前核心速记卡片</w:t>
      </w:r>
    </w:p>
    <w:p>
      <w:pPr>
        <w:pStyle w:val="Heading3"/>
      </w:pPr>
      <w:r>
        <w:t>卡片1：五大过程组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启动 → 规划 → 执行 → 监控 → 收尾</w:t>
      </w:r>
    </w:p>
    <w:p>
      <w:pPr>
        <w:pStyle w:val="Heading3"/>
      </w:pPr>
      <w:r>
        <w:t>卡片2：十大知识领域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整体、范围、进度、成本、质量</w:t>
        <w:br/>
        <w:t>人力资源、沟通、风险、采购、干系人</w:t>
      </w:r>
    </w:p>
    <w:p>
      <w:pPr>
        <w:pStyle w:val="Heading3"/>
      </w:pPr>
      <w:r>
        <w:t>卡片3：挣值公式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CPI = EV/AC    SPI = EV/PV</w:t>
        <w:br/>
        <w:t>CV = EV-AC     SV = EV-PV</w:t>
        <w:br/>
        <w:t>EAC(典型) = BAC/CPI</w:t>
        <w:br/>
        <w:t>EAC(非典型) = AC+BAC-EV</w:t>
        <w:br/>
        <w:t>VAC = BAC-EAC</w:t>
      </w:r>
    </w:p>
    <w:p>
      <w:pPr>
        <w:pStyle w:val="Heading3"/>
      </w:pPr>
      <w:r>
        <w:t>卡片4：网络图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正推取最大，逆推取最小</w:t>
        <w:br/>
        <w:t>总浮动 = LS-ES = LF-EF</w:t>
        <w:br/>
        <w:t>自由浮动 = 紧后ES - 本EF</w:t>
        <w:br/>
        <w:t>关键路径 = 最长路径 = 总浮动为0</w:t>
      </w:r>
    </w:p>
    <w:p>
      <w:pPr>
        <w:pStyle w:val="Heading3"/>
      </w:pPr>
      <w:r>
        <w:t>卡片5：三点估算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Te = (O+4M+P)/6</w:t>
        <w:br/>
        <w:t>σ = (P-O)/6</w:t>
        <w:br/>
        <w:t>±1σ=68%, ±2σ=95%, ±3σ=99.7%</w:t>
      </w:r>
    </w:p>
    <w:p>
      <w:pPr>
        <w:pStyle w:val="Heading3"/>
      </w:pPr>
      <w:r>
        <w:t>卡片6：招投标数字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公示≥5日，预审≥3家</w:t>
        <w:br/>
        <w:t>保证金≤2%且≤80万</w:t>
        <w:br/>
        <w:t>评标5+单数(竞争3+)，专家≥2/3</w:t>
        <w:br/>
        <w:t>评标≤3日，公示≥3日，异议3日复</w:t>
        <w:br/>
        <w:t>候选≤3人，30日签合同，5日退保证金，履约≤10%</w:t>
      </w:r>
    </w:p>
    <w:p>
      <w:pPr>
        <w:pStyle w:val="Heading3"/>
      </w:pPr>
      <w:r>
        <w:t>卡片7：变更管理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原则：基准→流程→CCB→影响分析→配置管理</w:t>
        <w:br/>
        <w:t>CCB：不常设，负责审批</w:t>
        <w:br/>
        <w:t>客户只能提需求，CCB才能批准</w:t>
      </w:r>
    </w:p>
    <w:p>
      <w:pPr>
        <w:pStyle w:val="Heading3"/>
      </w:pPr>
      <w:r>
        <w:t>卡片8：配置管理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6活动：计划→标识→控制→状态记录→审计→发布</w:t>
        <w:br/>
        <w:t>3库：开发库(动态)→受控库(主库)→产品库(静态)</w:t>
        <w:br/>
        <w:t>审计：功能=一致性，物理=完整性</w:t>
      </w:r>
    </w:p>
    <w:p>
      <w:pPr>
        <w:pStyle w:val="Heading3"/>
      </w:pPr>
      <w:r>
        <w:t>卡片9：风险应对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规避=完全消除  减轻=降低概率/影响</w:t>
        <w:br/>
        <w:t>转移=第三方    接受=准备预案</w:t>
        <w:br/>
        <w:t>高影响→规避/减轻  低影响→转移/接受</w:t>
      </w:r>
    </w:p>
    <w:p>
      <w:pPr>
        <w:pStyle w:val="Heading3"/>
      </w:pPr>
      <w:r>
        <w:t>卡片10：质量七工具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因果(鱼骨)=所有原因</w:t>
        <w:br/>
        <w:t>帕累托=主要原因(二八法则)</w:t>
        <w:br/>
        <w:t>直方图=集中趋势+分散程度</w:t>
        <w:br/>
        <w:t>控制图=上下界限+过程控制</w:t>
        <w:br/>
        <w:t>散点图=两变量关系</w:t>
        <w:br/>
        <w:t>流程图=质量成本</w:t>
        <w:br/>
        <w:t>核查表=收集数据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二、高频易错知识点</w:t>
      </w:r>
    </w:p>
    <w:p>
      <w:pPr>
        <w:pStyle w:val="Heading3"/>
      </w:pPr>
      <w:r>
        <w:t>2.1 容易混淆的概念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容易混淆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正确理解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项目章程 vs 项目管理计划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章程=授权文件，计划=执行依据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确认范围 vs 质量控制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确认范围=验收，质量控制=检验正确性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资源平滑 vs 资源平衡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平滑不改工期，平衡可能延长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应急储备 vs 管理储备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应急=已识别风险(含在基准内)，管理=未预见(不含在基准内)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纠正措施 vs 预防措施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纠正=当前一致，预防=未来一致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合同收尾 vs 行政收尾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合同=对外/先/一次，行政=对内/后/多次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总浮动 vs 自由浮动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总=不影响完工，自由=不影响紧后活动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典型偏差 vs 非典型偏差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典型=会持续，非典型=偶然</w:t>
            </w:r>
          </w:p>
        </w:tc>
      </w:tr>
    </w:tbl>
    <w:p/>
    <w:p>
      <w:pPr>
        <w:pStyle w:val="Heading3"/>
      </w:pPr>
      <w:r>
        <w:t>2.2 容易记错的数字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正确数字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WBS分解层数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3-6层为宜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工作包工时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8-80小时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招标公示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≥5日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评标公示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≥3日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签合同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30日内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退保证金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5日内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投标保证金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≤2%且≤80万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履约保证金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≤10%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评标委员会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5人以上单数</w:t>
            </w:r>
          </w:p>
        </w:tc>
      </w:tr>
    </w:tbl>
    <w:p/>
    <w:p>
      <w:pPr>
        <w:pStyle w:val="Heading3"/>
      </w:pPr>
      <w:r>
        <w:t>2.3 容易遗漏的答题要点</w:t>
      </w:r>
    </w:p>
    <w:p>
      <w:r>
        <w:rPr>
          <w:rFonts w:ascii="Calibri" w:hAnsi="Calibri" w:eastAsia="微软雅黑"/>
          <w:b/>
          <w:i w:val="0"/>
        </w:rPr>
        <w:t>案例题"找问题"时别忘了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未组建CCB / 未建立变更控制流程</w:t>
      </w:r>
      <w:r>
        <w:br/>
      </w:r>
      <w:r>
        <w:rPr>
          <w:rFonts w:ascii="Calibri" w:hAnsi="Calibri" w:eastAsia="微软雅黑"/>
          <w:b w:val="0"/>
          <w:i w:val="0"/>
        </w:rPr>
        <w:br/>
        <w:t>- 缺少培训</w:t>
      </w:r>
      <w:r>
        <w:br/>
      </w:r>
      <w:r>
        <w:rPr>
          <w:rFonts w:ascii="Calibri" w:hAnsi="Calibri" w:eastAsia="微软雅黑"/>
          <w:b w:val="0"/>
          <w:i w:val="0"/>
        </w:rPr>
        <w:br/>
        <w:t>- 计划未经评审</w:t>
      </w:r>
      <w:r>
        <w:br/>
      </w:r>
      <w:r>
        <w:rPr>
          <w:rFonts w:ascii="Calibri" w:hAnsi="Calibri" w:eastAsia="微软雅黑"/>
          <w:b w:val="0"/>
          <w:i w:val="0"/>
        </w:rPr>
        <w:br/>
        <w:t>- 项目文件未更新</w:t>
      </w:r>
      <w:r>
        <w:br/>
      </w:r>
      <w:r>
        <w:rPr>
          <w:rFonts w:ascii="Calibri" w:hAnsi="Calibri" w:eastAsia="微软雅黑"/>
          <w:b w:val="0"/>
          <w:i w:val="0"/>
        </w:rPr>
        <w:br/>
        <w:t>- 经验教训未总结</w:t>
      </w:r>
    </w:p>
    <w:p>
      <w:r>
        <w:rPr>
          <w:rFonts w:ascii="Calibri" w:hAnsi="Calibri" w:eastAsia="微软雅黑"/>
          <w:b/>
          <w:i w:val="0"/>
        </w:rPr>
        <w:t>挣值分析时别忘了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先判断典型/非典型偏差</w:t>
      </w:r>
      <w:r>
        <w:br/>
      </w:r>
      <w:r>
        <w:rPr>
          <w:rFonts w:ascii="Calibri" w:hAnsi="Calibri" w:eastAsia="微软雅黑"/>
          <w:b w:val="0"/>
          <w:i w:val="0"/>
        </w:rPr>
        <w:br/>
        <w:t>- 写完数字要写</w:t>
      </w:r>
      <w:r>
        <w:rPr>
          <w:rFonts w:ascii="Calibri" w:hAnsi="Calibri" w:eastAsia="微软雅黑"/>
          <w:b/>
          <w:i w:val="0"/>
        </w:rPr>
        <w:t>结论</w:t>
      </w:r>
      <w:r>
        <w:rPr>
          <w:rFonts w:ascii="Calibri" w:hAnsi="Calibri" w:eastAsia="微软雅黑"/>
          <w:b w:val="0"/>
          <w:i w:val="0"/>
        </w:rPr>
        <w:t>（超支/节约/滞后/提前）</w:t>
      </w:r>
      <w:r>
        <w:br/>
      </w:r>
      <w:r>
        <w:rPr>
          <w:rFonts w:ascii="Calibri" w:hAnsi="Calibri" w:eastAsia="微软雅黑"/>
          <w:b w:val="0"/>
          <w:i w:val="0"/>
        </w:rPr>
        <w:br/>
        <w:t>- 写</w:t>
      </w:r>
      <w:r>
        <w:rPr>
          <w:rFonts w:ascii="Calibri" w:hAnsi="Calibri" w:eastAsia="微软雅黑"/>
          <w:b/>
          <w:i w:val="0"/>
        </w:rPr>
        <w:t>单位</w:t>
      </w:r>
    </w:p>
    <w:p>
      <w:r>
        <w:rPr>
          <w:rFonts w:ascii="Calibri" w:hAnsi="Calibri" w:eastAsia="微软雅黑"/>
          <w:b/>
          <w:i w:val="0"/>
        </w:rPr>
        <w:t>网络图时别忘了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说明"假设项目开始时间为第0天"</w:t>
      </w:r>
      <w:r>
        <w:br/>
      </w:r>
      <w:r>
        <w:rPr>
          <w:rFonts w:ascii="Calibri" w:hAnsi="Calibri" w:eastAsia="微软雅黑"/>
          <w:b w:val="0"/>
          <w:i w:val="0"/>
        </w:rPr>
        <w:br/>
        <w:t>- 写完路径要标注</w:t>
      </w:r>
      <w:r>
        <w:rPr>
          <w:rFonts w:ascii="Calibri" w:hAnsi="Calibri" w:eastAsia="微软雅黑"/>
          <w:b/>
          <w:i w:val="0"/>
        </w:rPr>
        <w:t>工期</w:t>
      </w:r>
      <w:r>
        <w:br/>
      </w:r>
      <w:r>
        <w:rPr>
          <w:rFonts w:ascii="Calibri" w:hAnsi="Calibri" w:eastAsia="微软雅黑"/>
          <w:b w:val="0"/>
          <w:i w:val="0"/>
        </w:rPr>
        <w:br/>
        <w:t>- 标注关键路径名称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三、模拟真题训练</w:t>
      </w:r>
    </w:p>
    <w:p>
      <w:pPr>
        <w:pStyle w:val="Heading3"/>
      </w:pPr>
      <w:r>
        <w:t>上午题模拟（选做20题）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项目管理计划的作用是（）？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授权项目经理 B. 作为所有项目工作的依据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C. 确认项目存在 D. 指导项目执行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以下哪项不是项目的特点？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临时性 B. 独特性 C. 重复性 D. 渐进明细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</w:rPr>
        <w:t>项目成本基准包含以下哪项？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管理储备 B. 应急储备 C. 利润 D. 奖金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信息系统生命周期中最关键的阶段是（）？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立项 B. 开发 C. 运维 D. 消亡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WBS的最底层可交付成果是（）？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活动 B. 任务 C. 工作包 D. 里程碑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沟通渠道公式为（）？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n(n+1)/2 B. n(n-1)/2 C. n²/2 D. 2n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</w:rPr>
        <w:t>CPI=0.9表示（）？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成本节约10% B. 成本超支 C. 进度提前 D. 进度滞后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</w:rPr>
        <w:t>下列属于风险转移的是（）？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取消高风险活动 B. 多做测试 C. 购买保险 D. 制定应急预案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9. </w:t>
      </w:r>
      <w:r>
        <w:rPr>
          <w:rFonts w:ascii="Calibri" w:hAnsi="Calibri" w:eastAsia="微软雅黑"/>
          <w:b w:val="0"/>
          <w:i w:val="0"/>
        </w:rPr>
        <w:t>配置管理中"受控库"也称为（）？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A. 动态库 B. 主库 C. 静态库 D. 工作库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10. </w:t>
      </w:r>
      <w:r>
        <w:rPr>
          <w:rFonts w:ascii="Calibri" w:hAnsi="Calibri" w:eastAsia="微软雅黑"/>
          <w:b w:val="0"/>
          <w:i w:val="0"/>
        </w:rPr>
        <w:t>质量成本中"返工"属于（）？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 A. 预防成本 B. 评价成本 C. 内部失败成本 D. 外部失败成本</w:t>
      </w:r>
      <w:r>
        <w:br/>
      </w:r>
      <w:r>
        <w:rPr>
          <w:rFonts w:ascii="Calibri" w:hAnsi="Calibri" w:eastAsia="微软雅黑"/>
          <w:b/>
          <w:i w:val="0"/>
        </w:rPr>
        <w:t>答案：C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11. </w:t>
      </w:r>
      <w:r>
        <w:rPr>
          <w:rFonts w:ascii="Calibri" w:hAnsi="Calibri" w:eastAsia="微软雅黑"/>
          <w:b w:val="0"/>
          <w:i w:val="0"/>
        </w:rPr>
        <w:t>德尔菲技术的特点不包括（）？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 A. 匿名 B. 面对面讨论 C. 多轮反馈 D. 专家经验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12. </w:t>
      </w:r>
      <w:r>
        <w:rPr>
          <w:rFonts w:ascii="Calibri" w:hAnsi="Calibri" w:eastAsia="微软雅黑"/>
          <w:b w:val="0"/>
          <w:i w:val="0"/>
        </w:rPr>
        <w:t>对权力高、利益高的干系人应采取（）策略？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 A. 重点管理 B. 令其满意 C. 随时告知 D. 监督</w:t>
      </w:r>
      <w:r>
        <w:br/>
      </w:r>
      <w:r>
        <w:rPr>
          <w:rFonts w:ascii="Calibri" w:hAnsi="Calibri" w:eastAsia="微软雅黑"/>
          <w:b/>
          <w:i w:val="0"/>
        </w:rPr>
        <w:t>答案：A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13. </w:t>
      </w:r>
      <w:r>
        <w:rPr>
          <w:rFonts w:ascii="Calibri" w:hAnsi="Calibri" w:eastAsia="微软雅黑"/>
          <w:b w:val="0"/>
          <w:i w:val="0"/>
        </w:rPr>
        <w:t>变更控制委员会CCB是（）机构？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 A. 常设 B. 不常设 C. 虚拟 D. 临时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14. </w:t>
      </w:r>
      <w:r>
        <w:rPr>
          <w:rFonts w:ascii="Calibri" w:hAnsi="Calibri" w:eastAsia="微软雅黑"/>
          <w:b w:val="0"/>
          <w:i w:val="0"/>
        </w:rPr>
        <w:t>以下哪个不是质量控制七工具？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 A. 鱼骨图 B. 甘特图 C. 帕累托图 D. 控制图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15. </w:t>
      </w:r>
      <w:r>
        <w:rPr>
          <w:rFonts w:ascii="Calibri" w:hAnsi="Calibri" w:eastAsia="微软雅黑"/>
          <w:b w:val="0"/>
          <w:i w:val="0"/>
        </w:rPr>
        <w:t>投标保证金不超过（）且不超过（）万元？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 A. 5%, 100 B. 2%, 80 C. 3%, 50 D. 10%, 200</w:t>
      </w:r>
      <w:r>
        <w:br/>
      </w:r>
      <w:r>
        <w:rPr>
          <w:rFonts w:ascii="Calibri" w:hAnsi="Calibri" w:eastAsia="微软雅黑"/>
          <w:b/>
          <w:i w:val="0"/>
        </w:rPr>
        <w:t>答案：B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下午题模拟</w:t>
      </w:r>
    </w:p>
    <w:p>
      <w:r>
        <w:rPr>
          <w:rFonts w:ascii="Calibri" w:hAnsi="Calibri" w:eastAsia="微软雅黑"/>
          <w:b/>
          <w:i w:val="0"/>
        </w:rPr>
        <w:t>案例题</w:t>
      </w:r>
      <w:r>
        <w:rPr>
          <w:rFonts w:ascii="Calibri" w:hAnsi="Calibri" w:eastAsia="微软雅黑"/>
          <w:b w:val="0"/>
          <w:i w:val="0"/>
        </w:rPr>
        <w:t>：</w:t>
      </w:r>
    </w:p>
    <w:p>
      <w:r>
        <w:rPr>
          <w:rFonts w:ascii="Calibri" w:hAnsi="Calibri" w:eastAsia="微软雅黑"/>
          <w:b w:val="0"/>
          <w:i w:val="0"/>
        </w:rPr>
        <w:t>某项目预算BAC=200万元，工期12个月。第6个月末检查发现：</w:t>
      </w:r>
      <w:r>
        <w:br/>
      </w:r>
      <w:r>
        <w:rPr>
          <w:rFonts w:ascii="Calibri" w:hAnsi="Calibri" w:eastAsia="微软雅黑"/>
          <w:b w:val="0"/>
          <w:i w:val="0"/>
        </w:rPr>
        <w:br/>
        <w:t>- 计划完成60%的工作</w:t>
      </w:r>
      <w:r>
        <w:br/>
      </w:r>
      <w:r>
        <w:rPr>
          <w:rFonts w:ascii="Calibri" w:hAnsi="Calibri" w:eastAsia="微软雅黑"/>
          <w:b w:val="0"/>
          <w:i w:val="0"/>
        </w:rPr>
        <w:br/>
        <w:t>- 实际完成50%的工作</w:t>
      </w:r>
      <w:r>
        <w:br/>
      </w:r>
      <w:r>
        <w:rPr>
          <w:rFonts w:ascii="Calibri" w:hAnsi="Calibri" w:eastAsia="微软雅黑"/>
          <w:b w:val="0"/>
          <w:i w:val="0"/>
        </w:rPr>
        <w:br/>
        <w:t>- 实际花费130万元</w:t>
      </w:r>
      <w:r>
        <w:br/>
      </w:r>
      <w:r>
        <w:rPr>
          <w:rFonts w:ascii="Calibri" w:hAnsi="Calibri" w:eastAsia="微软雅黑"/>
          <w:b w:val="0"/>
          <w:i w:val="0"/>
        </w:rPr>
        <w:br/>
        <w:t>- 项目经理认为后期效率会保持当前水平</w:t>
      </w:r>
    </w:p>
    <w:p>
      <w:r>
        <w:rPr>
          <w:rFonts w:ascii="Calibri" w:hAnsi="Calibri" w:eastAsia="微软雅黑"/>
          <w:b/>
          <w:i w:val="0"/>
        </w:rPr>
        <w:t>问题1</w:t>
      </w:r>
      <w:r>
        <w:rPr>
          <w:rFonts w:ascii="Calibri" w:hAnsi="Calibri" w:eastAsia="微软雅黑"/>
          <w:b w:val="0"/>
          <w:i w:val="0"/>
        </w:rPr>
        <w:t>：计算PV、EV、AC、CPI、SPI、CV、SV，评估项目当前状态。</w:t>
      </w:r>
    </w:p>
    <w:p>
      <w:r>
        <w:rPr>
          <w:rFonts w:ascii="Calibri" w:hAnsi="Calibri" w:eastAsia="微软雅黑"/>
          <w:b/>
          <w:i w:val="0"/>
        </w:rPr>
        <w:t>问题2</w:t>
      </w:r>
      <w:r>
        <w:rPr>
          <w:rFonts w:ascii="Calibri" w:hAnsi="Calibri" w:eastAsia="微软雅黑"/>
          <w:b w:val="0"/>
          <w:i w:val="0"/>
        </w:rPr>
        <w:t>：预测EAC、ETC、VAC。</w:t>
      </w:r>
    </w:p>
    <w:p>
      <w:r>
        <w:rPr>
          <w:rFonts w:ascii="Calibri" w:hAnsi="Calibri" w:eastAsia="微软雅黑"/>
          <w:b/>
          <w:i w:val="0"/>
        </w:rPr>
        <w:t>问题3</w:t>
      </w:r>
      <w:r>
        <w:rPr>
          <w:rFonts w:ascii="Calibri" w:hAnsi="Calibri" w:eastAsia="微软雅黑"/>
          <w:b w:val="0"/>
          <w:i w:val="0"/>
        </w:rPr>
        <w:t>：针对当前状况，应采取哪些措施？</w:t>
      </w:r>
    </w:p>
    <w:p>
      <w:r>
        <w:rPr>
          <w:rFonts w:ascii="Calibri" w:hAnsi="Calibri" w:eastAsia="微软雅黑"/>
          <w:b/>
          <w:i w:val="0"/>
        </w:rPr>
        <w:t>参考答案</w:t>
      </w:r>
      <w:r>
        <w:rPr>
          <w:rFonts w:ascii="Calibri" w:hAnsi="Calibri" w:eastAsia="微软雅黑"/>
          <w:b w:val="0"/>
          <w:i w:val="0"/>
        </w:rPr>
        <w:t>：</w:t>
      </w:r>
    </w:p>
    <w:p>
      <w:r>
        <w:rPr>
          <w:rFonts w:ascii="Calibri" w:hAnsi="Calibri" w:eastAsia="微软雅黑"/>
          <w:b w:val="0"/>
          <w:i w:val="0"/>
        </w:rPr>
        <w:t>问题1：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BAC = 200万元</w:t>
        <w:br/>
        <w:t>PV = 200 × 60% = 120万元</w:t>
        <w:br/>
        <w:t>EV = 200 × 50% = 100万元</w:t>
        <w:br/>
        <w:t>AC = 130万元</w:t>
        <w:br/>
        <w:br/>
        <w:t>CPI = EV/AC = 100/130 = 0.77</w:t>
        <w:br/>
        <w:t>SPI = EV/PV = 100/120 = 0.83</w:t>
        <w:br/>
        <w:t>CV = EV-AC = 100-130 = -30万元</w:t>
        <w:br/>
        <w:t>SV = EV-PV = 100-120 = -20万元</w:t>
        <w:br/>
        <w:br/>
        <w:t>结论：</w:t>
        <w:br/>
        <w:t>CPI=0.77&lt;1，成本超支，已超支30万元</w:t>
        <w:br/>
        <w:t>SPI=0.83&lt;1，进度滞后，进度落后相当于20万元的工作量</w:t>
      </w:r>
    </w:p>
    <w:p>
      <w:r>
        <w:rPr>
          <w:rFonts w:ascii="Calibri" w:hAnsi="Calibri" w:eastAsia="微软雅黑"/>
          <w:b w:val="0"/>
          <w:i w:val="0"/>
        </w:rPr>
        <w:t>问题2：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项目经理认为后期效率会保持当前水平，属于典型偏差。</w:t>
        <w:br/>
        <w:br/>
        <w:t>EAC = BAC/CPI = 200/0.77 = 259.74万元</w:t>
        <w:br/>
        <w:t>ETC = EAC-AC = 259.74-130 = 129.74万元</w:t>
        <w:br/>
        <w:t xml:space="preserve">   或 ETC = (BAC-EV)/CPI = (200-100)/0.77 = 129.87万元</w:t>
        <w:br/>
        <w:t>VAC = BAC-EAC = 200-259.74 = -59.74万元</w:t>
        <w:br/>
        <w:br/>
        <w:t>结论：按当前趋势，完工时预计总花费259.74万元，超支59.74万元</w:t>
      </w:r>
    </w:p>
    <w:p>
      <w:r>
        <w:rPr>
          <w:rFonts w:ascii="Calibri" w:hAnsi="Calibri" w:eastAsia="微软雅黑"/>
          <w:b w:val="0"/>
          <w:i w:val="0"/>
        </w:rPr>
        <w:t>问题3：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当前进度滞后、成本超支，应采取以下措施：</w:t>
        <w:br/>
        <w:t>1. 赶工，增加资源投入以追赶进度</w:t>
        <w:br/>
        <w:t>2. 快速跟进，安排可并行的工作同时进行</w:t>
        <w:br/>
        <w:t>3. 使用高素质资源或更有经验的人员替换效率低的人员</w:t>
        <w:br/>
        <w:t>4. 改进工作方法或技术，提高工作效率</w:t>
        <w:br/>
        <w:t>5. 加强质量管理，减少返工带来的时间和成本浪费</w:t>
        <w:br/>
        <w:t>6. 加强成本监控，对成本超支原因进行分析并控制</w:t>
        <w:br/>
        <w:t>7. 在客户许可的前提下，减少活动范围或降低活动要求</w:t>
        <w:br/>
        <w:t>8. 对项目进度进行重新规划，必要时通过变更流程调整基准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四、考前一天检查清单</w:t>
      </w:r>
    </w:p>
    <w:p>
      <w:pPr>
        <w:pStyle w:val="Heading3"/>
      </w:pPr>
      <w:r>
        <w:t>物品准备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准考证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身份证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2B铅笔（上午用）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黑色签字笔（下午用）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橡皮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直尺（画网络图用）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计算器（确认考场是否允许）</w:t>
      </w:r>
    </w:p>
    <w:p>
      <w:pPr>
        <w:pStyle w:val="Heading3"/>
      </w:pPr>
      <w:r>
        <w:t>知识点最后过一遍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挣值分析全套公式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关键路径计算步骤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三点估算公式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招投标关键数字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变更管理流程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配置管理6活动+3库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风险应对4策略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质量七工具区分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[ ] 案例题万能答题模板</w:t>
      </w:r>
    </w:p>
    <w:p>
      <w:pPr>
        <w:pStyle w:val="Heading3"/>
      </w:pPr>
      <w:r>
        <w:t>考试技巧最后提醒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上午75题选择，2小时，不要在一题上纠结超过2分钟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不确定的题先标记，最后回来做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判断题不确定选"对"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下午案例题多写要点，踩点得分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计算题一定写公式、过程、单位、结论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网络图用直尺画，清晰工整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五、最后的信心</w:t>
      </w:r>
    </w:p>
    <w:p>
      <w:pPr>
        <w:pStyle w:val="Heading3"/>
      </w:pPr>
      <w:r>
        <w:t>通过策略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上午75分满分，目标50+分（需对45题以上）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下午75分满分，目标50+分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计算题是最稳的得分点，确保全对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案例分析题用模板答，多写不扣分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概念题就算不确定也要写，不能留空</w:t>
      </w:r>
    </w:p>
    <w:p>
      <w:pPr>
        <w:pStyle w:val="Heading3"/>
      </w:pPr>
      <w:r>
        <w:t>分数预估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选择题：概念记忆30+题 + 计算5题 + 蒙对5题 ≈ 40-50题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案例题：计算题20分 + 分析题30分 ≈ 50分</w:t>
      </w:r>
    </w:p>
    <w:p>
      <w:r>
        <w:rPr>
          <w:rFonts w:ascii="Calibri" w:hAnsi="Calibri" w:eastAsia="微软雅黑"/>
          <w:b/>
          <w:i w:val="0"/>
        </w:rPr>
        <w:t>你已经准备了10天，放心去考！</w:t>
      </w:r>
    </w:p>
    <w:p>
      <w:r>
        <w:br w:type="page"/>
      </w:r>
    </w:p>
    <w:p>
      <w:pPr>
        <w:pStyle w:val="Heading1"/>
      </w:pPr>
      <w:r>
        <w:t>高频必考知识点详解（小白版）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把每个高频考点用最通俗的方式讲清楚，帮助从零理解。</w:t>
      </w:r>
      <w:r>
        <w:br/>
      </w:r>
      <w:r>
        <w:rPr>
          <w:rFonts w:ascii="Calibri" w:hAnsi="Calibri" w:eastAsia="微软雅黑"/>
          <w:b w:val="0"/>
          <w:i w:val="0"/>
        </w:rPr>
        <w:br/>
        <w:t>★★★★★=每年必考  ★★★★=高频  ★★★=中频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一、挣值分析 ★★★★★（每年必考，上午+下午都考）</w:t>
      </w:r>
    </w:p>
    <w:p>
      <w:pPr>
        <w:pStyle w:val="Heading3"/>
      </w:pPr>
      <w:r>
        <w:t>1.1 挣值分析到底是什么？</w:t>
      </w:r>
    </w:p>
    <w:p>
      <w:r>
        <w:rPr>
          <w:rFonts w:ascii="Calibri" w:hAnsi="Calibri" w:eastAsia="微软雅黑"/>
          <w:b w:val="0"/>
          <w:i w:val="0"/>
        </w:rPr>
        <w:t>想象你是包工头，接了个100万的工程，计划10个月干完。</w:t>
      </w:r>
    </w:p>
    <w:p>
      <w:r>
        <w:rPr>
          <w:rFonts w:ascii="Calibri" w:hAnsi="Calibri" w:eastAsia="微软雅黑"/>
          <w:b w:val="0"/>
          <w:i w:val="0"/>
        </w:rPr>
        <w:t>干到第5个月，老板问："项目怎么样了？"</w:t>
      </w:r>
    </w:p>
    <w:p>
      <w:r>
        <w:rPr>
          <w:rFonts w:ascii="Calibri" w:hAnsi="Calibri" w:eastAsia="微软雅黑"/>
          <w:b w:val="0"/>
          <w:i w:val="0"/>
        </w:rPr>
        <w:t>你需要回答三个问题：</w:t>
      </w:r>
      <w:r>
        <w:br/>
      </w:r>
      <w:r>
        <w:rPr>
          <w:rFonts w:ascii="Calibri" w:hAnsi="Calibri" w:eastAsia="微软雅黑"/>
          <w:b w:val="0"/>
          <w:i w:val="0"/>
        </w:rPr>
        <w:br/>
        <w:t>- 按计划到现在</w:t>
      </w:r>
      <w:r>
        <w:rPr>
          <w:rFonts w:ascii="Calibri" w:hAnsi="Calibri" w:eastAsia="微软雅黑"/>
          <w:b/>
          <w:i w:val="0"/>
        </w:rPr>
        <w:t>应该干了多少活</w:t>
      </w:r>
      <w:r>
        <w:rPr>
          <w:rFonts w:ascii="Calibri" w:hAnsi="Calibri" w:eastAsia="微软雅黑"/>
          <w:b w:val="0"/>
          <w:i w:val="0"/>
        </w:rPr>
        <w:t>？→ 这就是</w:t>
      </w:r>
      <w:r>
        <w:rPr>
          <w:rFonts w:ascii="Calibri" w:hAnsi="Calibri" w:eastAsia="微软雅黑"/>
          <w:b/>
          <w:i w:val="0"/>
        </w:rPr>
        <w:t>PV</w:t>
      </w:r>
      <w:r>
        <w:br/>
      </w:r>
      <w:r>
        <w:rPr>
          <w:rFonts w:ascii="Calibri" w:hAnsi="Calibri" w:eastAsia="微软雅黑"/>
          <w:b w:val="0"/>
          <w:i w:val="0"/>
        </w:rPr>
        <w:br/>
        <w:t>- 实际上你们</w:t>
      </w:r>
      <w:r>
        <w:rPr>
          <w:rFonts w:ascii="Calibri" w:hAnsi="Calibri" w:eastAsia="微软雅黑"/>
          <w:b/>
          <w:i w:val="0"/>
        </w:rPr>
        <w:t>干了多少活</w:t>
      </w:r>
      <w:r>
        <w:rPr>
          <w:rFonts w:ascii="Calibri" w:hAnsi="Calibri" w:eastAsia="微软雅黑"/>
          <w:b w:val="0"/>
          <w:i w:val="0"/>
        </w:rPr>
        <w:t>？→ 这就是</w:t>
      </w:r>
      <w:r>
        <w:rPr>
          <w:rFonts w:ascii="Calibri" w:hAnsi="Calibri" w:eastAsia="微软雅黑"/>
          <w:b/>
          <w:i w:val="0"/>
        </w:rPr>
        <w:t>EV</w:t>
      </w:r>
      <w:r>
        <w:br/>
      </w:r>
      <w:r>
        <w:rPr>
          <w:rFonts w:ascii="Calibri" w:hAnsi="Calibri" w:eastAsia="微软雅黑"/>
          <w:b w:val="0"/>
          <w:i w:val="0"/>
        </w:rPr>
        <w:br/>
        <w:t>- 实际上你们</w:t>
      </w:r>
      <w:r>
        <w:rPr>
          <w:rFonts w:ascii="Calibri" w:hAnsi="Calibri" w:eastAsia="微软雅黑"/>
          <w:b/>
          <w:i w:val="0"/>
        </w:rPr>
        <w:t>花了多少钱</w:t>
      </w:r>
      <w:r>
        <w:rPr>
          <w:rFonts w:ascii="Calibri" w:hAnsi="Calibri" w:eastAsia="微软雅黑"/>
          <w:b w:val="0"/>
          <w:i w:val="0"/>
        </w:rPr>
        <w:t>？→ 这就是</w:t>
      </w:r>
      <w:r>
        <w:rPr>
          <w:rFonts w:ascii="Calibri" w:hAnsi="Calibri" w:eastAsia="微软雅黑"/>
          <w:b/>
          <w:i w:val="0"/>
        </w:rPr>
        <w:t>AC</w:t>
      </w:r>
    </w:p>
    <w:p>
      <w:r>
        <w:rPr>
          <w:rFonts w:ascii="Calibri" w:hAnsi="Calibri" w:eastAsia="微软雅黑"/>
          <w:b w:val="0"/>
          <w:i w:val="0"/>
        </w:rPr>
        <w:t>然后用这三个数比一比，就知道项目是好是坏了。</w:t>
      </w:r>
    </w:p>
    <w:p>
      <w:pPr>
        <w:pStyle w:val="Heading3"/>
      </w:pPr>
      <w:r>
        <w:t>1.2 三个基本值——用具体例子理解</w:t>
      </w:r>
    </w:p>
    <w:p>
      <w:r>
        <w:rPr>
          <w:rFonts w:ascii="Calibri" w:hAnsi="Calibri" w:eastAsia="微软雅黑"/>
          <w:b/>
          <w:i w:val="0"/>
        </w:rPr>
        <w:t>场景</w:t>
      </w:r>
      <w:r>
        <w:rPr>
          <w:rFonts w:ascii="Calibri" w:hAnsi="Calibri" w:eastAsia="微软雅黑"/>
          <w:b w:val="0"/>
          <w:i w:val="0"/>
        </w:rPr>
        <w:t>：项目总预算BAC=100万，计划10个月完工。现在是第5个月末。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计算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PV=50万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100万×50%（过了一半时间）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按计划到现在应该做了50万的活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EV=40万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100万×40%（实际只做了40%）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实际上只做了40万的活（慢了）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AC=60万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实际花了60万（看账本）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花了60万却只做了40万的活（贵了）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核心理解</w:t>
      </w:r>
      <w:r>
        <w:rPr>
          <w:rFonts w:ascii="Calibri" w:hAnsi="Calibri" w:eastAsia="微软雅黑"/>
          <w:b w:val="0"/>
          <w:i w:val="0"/>
        </w:rPr>
        <w:t>：PV和EV都是"用预算金额来衡量工作量"——不是看实际花了多少，而是看"做的这些活本来值多少钱"</w:t>
      </w:r>
    </w:p>
    <w:p>
      <w:pPr>
        <w:pStyle w:val="Heading3"/>
      </w:pPr>
      <w:r>
        <w:t>1.3 绩效指数——一个比值判好坏</w:t>
      </w:r>
    </w:p>
    <w:p>
      <w:r>
        <w:rPr>
          <w:rFonts w:ascii="Calibri" w:hAnsi="Calibri" w:eastAsia="微软雅黑"/>
          <w:b/>
          <w:i w:val="0"/>
        </w:rPr>
        <w:t>CPI = EV/AC = 40/60 = 0.67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花了60万，但只做了值40万的工作。每花1块钱只产出了0.67块钱的价值。</w:t>
      </w:r>
      <w:r>
        <w:br/>
      </w:r>
      <w:r>
        <w:rPr>
          <w:rFonts w:ascii="Calibri" w:hAnsi="Calibri" w:eastAsia="微软雅黑"/>
          <w:b/>
          <w:i w:val="0"/>
        </w:rPr>
        <w:t>小于1 = 亏了 = 成本超支</w:t>
      </w:r>
    </w:p>
    <w:p>
      <w:r>
        <w:rPr>
          <w:rFonts w:ascii="Calibri" w:hAnsi="Calibri" w:eastAsia="微软雅黑"/>
          <w:b/>
          <w:i w:val="0"/>
        </w:rPr>
        <w:t>SPI = EV/PV = 40/50 = 0.8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计划做50万的活，实际只做了40万的活。进度只达到了计划的80%。</w:t>
      </w:r>
      <w:r>
        <w:br/>
      </w:r>
      <w:r>
        <w:rPr>
          <w:rFonts w:ascii="Calibri" w:hAnsi="Calibri" w:eastAsia="微软雅黑"/>
          <w:b/>
          <w:i w:val="0"/>
        </w:rPr>
        <w:t>小于1 = 慢了 = 进度滞后</w:t>
      </w:r>
    </w:p>
    <w:p>
      <w:pPr>
        <w:pStyle w:val="Heading3"/>
      </w:pPr>
      <w:r>
        <w:t>1.4 偏差——具体差了多少</w:t>
      </w:r>
    </w:p>
    <w:p>
      <w:r>
        <w:rPr>
          <w:rFonts w:ascii="Calibri" w:hAnsi="Calibri" w:eastAsia="微软雅黑"/>
          <w:b/>
          <w:i w:val="0"/>
        </w:rPr>
        <w:t>CV = EV-AC = 40-60 = -20万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做了40万的活花了60万，多花了20万。</w:t>
      </w:r>
      <w:r>
        <w:rPr>
          <w:rFonts w:ascii="Calibri" w:hAnsi="Calibri" w:eastAsia="微软雅黑"/>
          <w:b/>
          <w:i w:val="0"/>
        </w:rPr>
        <w:t>负数=超支</w:t>
      </w:r>
    </w:p>
    <w:p>
      <w:r>
        <w:rPr>
          <w:rFonts w:ascii="Calibri" w:hAnsi="Calibri" w:eastAsia="微软雅黑"/>
          <w:b/>
          <w:i w:val="0"/>
        </w:rPr>
        <w:t>SV = EV-PV = 40-50 = -10万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该做50万的活实际做了40万，少做了10万的工作量。</w:t>
      </w:r>
      <w:r>
        <w:rPr>
          <w:rFonts w:ascii="Calibri" w:hAnsi="Calibri" w:eastAsia="微软雅黑"/>
          <w:b/>
          <w:i w:val="0"/>
        </w:rPr>
        <w:t>负数=滞后</w:t>
      </w:r>
    </w:p>
    <w:p>
      <w:pPr>
        <w:pStyle w:val="Heading3"/>
      </w:pPr>
      <w:r>
        <w:t>1.5 预测——项目最终会怎样？</w:t>
      </w:r>
    </w:p>
    <w:p>
      <w:r>
        <w:rPr>
          <w:rFonts w:ascii="Calibri" w:hAnsi="Calibri" w:eastAsia="微软雅黑"/>
          <w:b w:val="0"/>
          <w:i w:val="0"/>
        </w:rPr>
        <w:t>这是最重要也最容易错的部分。关键是</w:t>
      </w:r>
      <w:r>
        <w:rPr>
          <w:rFonts w:ascii="Calibri" w:hAnsi="Calibri" w:eastAsia="微软雅黑"/>
          <w:b/>
          <w:i w:val="0"/>
        </w:rPr>
        <w:t>先判断偏差类型</w:t>
      </w:r>
      <w:r>
        <w:rPr>
          <w:rFonts w:ascii="Calibri" w:hAnsi="Calibri" w:eastAsia="微软雅黑"/>
          <w:b w:val="0"/>
          <w:i w:val="0"/>
        </w:rPr>
        <w:t>：</w:t>
      </w:r>
    </w:p>
    <w:p>
      <w:r>
        <w:rPr>
          <w:rFonts w:ascii="Calibri" w:hAnsi="Calibri" w:eastAsia="微软雅黑"/>
          <w:b/>
          <w:i w:val="0"/>
        </w:rPr>
        <w:t>典型偏差</w:t>
      </w:r>
      <w:r>
        <w:rPr>
          <w:rFonts w:ascii="Calibri" w:hAnsi="Calibri" w:eastAsia="微软雅黑"/>
          <w:b w:val="0"/>
          <w:i w:val="0"/>
        </w:rPr>
        <w:t>（后面也会这么差）：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就像学生平时考试一直60分，期末也不会突然考90分。</w:t>
      </w:r>
      <w:r>
        <w:br/>
      </w:r>
      <w:r>
        <w:rPr>
          <w:rFonts w:ascii="Calibri" w:hAnsi="Calibri" w:eastAsia="微软雅黑"/>
          <w:b w:val="0"/>
          <w:i w:val="0"/>
        </w:rPr>
        <w:br/>
        <w:t>公式用除法：</w:t>
      </w:r>
      <w:r>
        <w:rPr>
          <w:rFonts w:ascii="Calibri" w:hAnsi="Calibri" w:eastAsia="微软雅黑"/>
          <w:b/>
          <w:i w:val="0"/>
        </w:rPr>
        <w:t>EAC = BAC/CPI = 100/0.67 = 149万</w:t>
      </w:r>
      <w:r>
        <w:br/>
      </w:r>
      <w:r>
        <w:rPr>
          <w:rFonts w:ascii="Calibri" w:hAnsi="Calibri" w:eastAsia="微软雅黑"/>
          <w:b w:val="0"/>
          <w:i w:val="0"/>
        </w:rPr>
        <w:br/>
        <w:t>意思是：按这个烧钱速度，最终要花149万才能做完。</w:t>
      </w:r>
    </w:p>
    <w:p>
      <w:r>
        <w:rPr>
          <w:rFonts w:ascii="Calibri" w:hAnsi="Calibri" w:eastAsia="微软雅黑"/>
          <w:b/>
          <w:i w:val="0"/>
        </w:rPr>
        <w:t>非典型偏差</w:t>
      </w:r>
      <w:r>
        <w:rPr>
          <w:rFonts w:ascii="Calibri" w:hAnsi="Calibri" w:eastAsia="微软雅黑"/>
          <w:b w:val="0"/>
          <w:i w:val="0"/>
        </w:rPr>
        <w:t>（只是偶尔犯一次错）：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就像学生平时考90分，这次偶然考了60分，下次还会恢复90。</w:t>
      </w:r>
      <w:r>
        <w:br/>
      </w:r>
      <w:r>
        <w:rPr>
          <w:rFonts w:ascii="Calibri" w:hAnsi="Calibri" w:eastAsia="微软雅黑"/>
          <w:b w:val="0"/>
          <w:i w:val="0"/>
        </w:rPr>
        <w:br/>
        <w:t>公式用加减法：</w:t>
      </w:r>
      <w:r>
        <w:rPr>
          <w:rFonts w:ascii="Calibri" w:hAnsi="Calibri" w:eastAsia="微软雅黑"/>
          <w:b/>
          <w:i w:val="0"/>
        </w:rPr>
        <w:t>EAC = AC+BAC-EV = 60+100-40 = 120万</w:t>
      </w:r>
      <w:r>
        <w:br/>
      </w:r>
      <w:r>
        <w:rPr>
          <w:rFonts w:ascii="Calibri" w:hAnsi="Calibri" w:eastAsia="微软雅黑"/>
          <w:b w:val="0"/>
          <w:i w:val="0"/>
        </w:rPr>
        <w:br/>
        <w:t>意思是：已经花了60万+剩余工作还要60万(100-40)=总共120万。</w:t>
      </w:r>
    </w:p>
    <w:p>
      <w:r>
        <w:rPr>
          <w:rFonts w:ascii="Calibri" w:hAnsi="Calibri" w:eastAsia="微软雅黑"/>
          <w:b/>
          <w:i w:val="0"/>
        </w:rPr>
        <w:t>怎么判断用哪个？看题目关键词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"按当前趋势""效率保持不变""无有效纠正措施" → </w:t>
      </w:r>
      <w:r>
        <w:rPr>
          <w:rFonts w:ascii="Calibri" w:hAnsi="Calibri" w:eastAsia="微软雅黑"/>
          <w:b/>
          <w:i w:val="0"/>
        </w:rPr>
        <w:t>典型</w:t>
      </w:r>
      <w:r>
        <w:rPr>
          <w:rFonts w:ascii="Calibri" w:hAnsi="Calibri" w:eastAsia="微软雅黑"/>
          <w:b w:val="0"/>
          <w:i w:val="0"/>
        </w:rPr>
        <w:t>（用除法）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"偏差是偶然的""已找到原因""不会再发生" → </w:t>
      </w:r>
      <w:r>
        <w:rPr>
          <w:rFonts w:ascii="Calibri" w:hAnsi="Calibri" w:eastAsia="微软雅黑"/>
          <w:b/>
          <w:i w:val="0"/>
        </w:rPr>
        <w:t>非典型</w:t>
      </w:r>
      <w:r>
        <w:rPr>
          <w:rFonts w:ascii="Calibri" w:hAnsi="Calibri" w:eastAsia="微软雅黑"/>
          <w:b w:val="0"/>
          <w:i w:val="0"/>
        </w:rPr>
        <w:t>（用加减法）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题目没明确说 → </w:t>
      </w:r>
      <w:r>
        <w:rPr>
          <w:rFonts w:ascii="Calibri" w:hAnsi="Calibri" w:eastAsia="微软雅黑"/>
          <w:b/>
          <w:i w:val="0"/>
        </w:rPr>
        <w:t>默认按典型</w:t>
      </w:r>
    </w:p>
    <w:p>
      <w:pPr>
        <w:pStyle w:val="Heading3"/>
      </w:pPr>
      <w:r>
        <w:t>1.6 VAC——最终盈亏</w:t>
      </w:r>
    </w:p>
    <w:p>
      <w:r>
        <w:rPr>
          <w:rFonts w:ascii="Calibri" w:hAnsi="Calibri" w:eastAsia="微软雅黑"/>
          <w:b/>
          <w:i w:val="0"/>
        </w:rPr>
        <w:t>VAC = BAC - EAC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预算100万，预计要花149万，那就亏了49万。</w:t>
      </w:r>
      <w:r>
        <w:br/>
      </w:r>
      <w:r>
        <w:rPr>
          <w:rFonts w:ascii="Calibri" w:hAnsi="Calibri" w:eastAsia="微软雅黑"/>
          <w:b w:val="0"/>
          <w:i w:val="0"/>
        </w:rPr>
        <w:br/>
        <w:t>VAC = 100-149 = -49万（负数=亏损/超支）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二、关键路径法 ★★★★★（每年必考）</w:t>
      </w:r>
    </w:p>
    <w:p>
      <w:pPr>
        <w:pStyle w:val="Heading3"/>
      </w:pPr>
      <w:r>
        <w:t>2.1 关键路径是什么？</w:t>
      </w:r>
    </w:p>
    <w:p>
      <w:r>
        <w:rPr>
          <w:rFonts w:ascii="Calibri" w:hAnsi="Calibri" w:eastAsia="微软雅黑"/>
          <w:b w:val="0"/>
          <w:i w:val="0"/>
        </w:rPr>
        <w:t>想象你要办一场婚礼，有这些事要做：</w:t>
      </w:r>
      <w:r>
        <w:br/>
      </w:r>
      <w:r>
        <w:rPr>
          <w:rFonts w:ascii="Calibri" w:hAnsi="Calibri" w:eastAsia="微软雅黑"/>
          <w:b w:val="0"/>
          <w:i w:val="0"/>
        </w:rPr>
        <w:br/>
        <w:t>- 订酒店(2周) → 装饰酒店(1周) → 婚礼当天</w:t>
      </w:r>
      <w:r>
        <w:br/>
      </w:r>
      <w:r>
        <w:rPr>
          <w:rFonts w:ascii="Calibri" w:hAnsi="Calibri" w:eastAsia="微软雅黑"/>
          <w:b w:val="0"/>
          <w:i w:val="0"/>
        </w:rPr>
        <w:br/>
        <w:t>- 订婚纱(3周) → 试穿修改(1周) → 婚礼当天</w:t>
      </w:r>
      <w:r>
        <w:br/>
      </w:r>
      <w:r>
        <w:rPr>
          <w:rFonts w:ascii="Calibri" w:hAnsi="Calibri" w:eastAsia="微软雅黑"/>
          <w:b w:val="0"/>
          <w:i w:val="0"/>
        </w:rPr>
        <w:br/>
        <w:t>- 发请柬(1周) → 统计人数(1周) → 确定桌数(0.5周) → 婚礼当天</w:t>
      </w:r>
    </w:p>
    <w:p>
      <w:r>
        <w:rPr>
          <w:rFonts w:ascii="Calibri" w:hAnsi="Calibri" w:eastAsia="微软雅黑"/>
          <w:b w:val="0"/>
          <w:i w:val="0"/>
        </w:rPr>
        <w:t>哪条线最长？</w:t>
      </w:r>
      <w:r>
        <w:rPr>
          <w:rFonts w:ascii="Calibri" w:hAnsi="Calibri" w:eastAsia="微软雅黑"/>
          <w:b/>
          <w:i w:val="0"/>
        </w:rPr>
        <w:t>订婚纱→试穿修改 = 4周</w:t>
      </w:r>
    </w:p>
    <w:p>
      <w:r>
        <w:rPr>
          <w:rFonts w:ascii="Calibri" w:hAnsi="Calibri" w:eastAsia="微软雅黑"/>
          <w:b w:val="0"/>
          <w:i w:val="0"/>
        </w:rPr>
        <w:t>这条最长的线就是</w:t>
      </w:r>
      <w:r>
        <w:rPr>
          <w:rFonts w:ascii="Calibri" w:hAnsi="Calibri" w:eastAsia="微软雅黑"/>
          <w:b/>
          <w:i w:val="0"/>
        </w:rPr>
        <w:t>关键路径</w:t>
      </w:r>
      <w:r>
        <w:rPr>
          <w:rFonts w:ascii="Calibri" w:hAnsi="Calibri" w:eastAsia="微软雅黑"/>
          <w:b w:val="0"/>
          <w:i w:val="0"/>
        </w:rPr>
        <w:t>——整个项目最快也得4周才能完成。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关键路径 = 从头到尾最长的那条路 = 项目最短工期</w:t>
      </w:r>
      <w:r>
        <w:br/>
      </w:r>
      <w:r>
        <w:rPr>
          <w:rFonts w:ascii="Calibri" w:hAnsi="Calibri" w:eastAsia="微软雅黑"/>
          <w:b w:val="0"/>
          <w:i w:val="0"/>
        </w:rPr>
        <w:br/>
        <w:t>关键路径上任何一个环节延误，整个项目都会延误。</w:t>
      </w:r>
    </w:p>
    <w:p>
      <w:pPr>
        <w:pStyle w:val="Heading3"/>
      </w:pPr>
      <w:r>
        <w:t>2.2 六时图怎么算？</w:t>
      </w:r>
    </w:p>
    <w:p>
      <w:r>
        <w:rPr>
          <w:rFonts w:ascii="Calibri" w:hAnsi="Calibri" w:eastAsia="微软雅黑"/>
          <w:b w:val="0"/>
          <w:i w:val="0"/>
        </w:rPr>
        <w:t>每个活动有6个时间参数（所以叫六时图）：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┌──────────────────────┐</w:t>
        <w:br/>
        <w:t>│  ES  │  工期  │  EF  │    ES=最早开始 EF=最早结束</w:t>
        <w:br/>
        <w:t>├──────────────────────┤</w:t>
        <w:br/>
        <w:t>│  LS  │  浮动  │  LF  │    LS=最晚开始 LF=最晚结束</w:t>
        <w:br/>
        <w:t>└──────────────────────┘</w:t>
      </w:r>
    </w:p>
    <w:p>
      <w:r>
        <w:rPr>
          <w:rFonts w:ascii="Calibri" w:hAnsi="Calibri" w:eastAsia="微软雅黑"/>
          <w:b/>
          <w:i w:val="0"/>
        </w:rPr>
        <w:t>正推（从前往后）求ES和EF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问："这件事最早什么时候能开始？"</w:t>
      </w:r>
      <w:r>
        <w:br/>
      </w:r>
      <w:r>
        <w:rPr>
          <w:rFonts w:ascii="Calibri" w:hAnsi="Calibri" w:eastAsia="微软雅黑"/>
          <w:b w:val="0"/>
          <w:i w:val="0"/>
        </w:rPr>
        <w:br/>
        <w:t>答："得等前面所有事都做完才能开始"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如果有多个前置任务 → 等最慢那个做完 → </w:t>
      </w:r>
      <w:r>
        <w:rPr>
          <w:rFonts w:ascii="Calibri" w:hAnsi="Calibri" w:eastAsia="微软雅黑"/>
          <w:b/>
          <w:i w:val="0"/>
        </w:rPr>
        <w:t>取最大值</w:t>
      </w:r>
      <w:r>
        <w:br/>
      </w:r>
      <w:r>
        <w:rPr>
          <w:rFonts w:ascii="Calibri" w:hAnsi="Calibri" w:eastAsia="微软雅黑"/>
          <w:b w:val="0"/>
          <w:i w:val="0"/>
        </w:rPr>
        <w:br/>
        <w:t>EF = ES + 工期</w:t>
      </w:r>
    </w:p>
    <w:p>
      <w:r>
        <w:rPr>
          <w:rFonts w:ascii="Calibri" w:hAnsi="Calibri" w:eastAsia="微软雅黑"/>
          <w:b/>
          <w:i w:val="0"/>
        </w:rPr>
        <w:t>逆推（从后往前）求LS和LF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问："这件事最晚什么时候必须开始？"</w:t>
      </w:r>
      <w:r>
        <w:br/>
      </w:r>
      <w:r>
        <w:rPr>
          <w:rFonts w:ascii="Calibri" w:hAnsi="Calibri" w:eastAsia="微软雅黑"/>
          <w:b w:val="0"/>
          <w:i w:val="0"/>
        </w:rPr>
        <w:br/>
        <w:t>答："得保证后面所有事都不耽误"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如果有多个后续任务 → 照顾最着急那个 → </w:t>
      </w:r>
      <w:r>
        <w:rPr>
          <w:rFonts w:ascii="Calibri" w:hAnsi="Calibri" w:eastAsia="微软雅黑"/>
          <w:b/>
          <w:i w:val="0"/>
        </w:rPr>
        <w:t>取最小值</w:t>
      </w:r>
      <w:r>
        <w:br/>
      </w:r>
      <w:r>
        <w:rPr>
          <w:rFonts w:ascii="Calibri" w:hAnsi="Calibri" w:eastAsia="微软雅黑"/>
          <w:b w:val="0"/>
          <w:i w:val="0"/>
        </w:rPr>
        <w:br/>
        <w:t>LS = LF - 工期</w:t>
      </w:r>
    </w:p>
    <w:p>
      <w:pPr>
        <w:pStyle w:val="Heading3"/>
      </w:pPr>
      <w:r>
        <w:t>2.3 浮动时间——能拖多久？</w:t>
      </w:r>
    </w:p>
    <w:p>
      <w:r>
        <w:rPr>
          <w:rFonts w:ascii="Calibri" w:hAnsi="Calibri" w:eastAsia="微软雅黑"/>
          <w:b/>
          <w:i w:val="0"/>
        </w:rPr>
        <w:t>总浮动时间 = LS - ES</w:t>
      </w:r>
      <w:r>
        <w:rPr>
          <w:rFonts w:ascii="Calibri" w:hAnsi="Calibri" w:eastAsia="微软雅黑"/>
          <w:b w:val="0"/>
          <w:i w:val="0"/>
        </w:rPr>
        <w:t>（或 LF - EF，结果一样）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意思是：这件事最多能推迟多少天，还不影响整个项目的完工日期。</w:t>
      </w:r>
      <w:r>
        <w:br/>
      </w:r>
      <w:r>
        <w:rPr>
          <w:rFonts w:ascii="Calibri" w:hAnsi="Calibri" w:eastAsia="微软雅黑"/>
          <w:b w:val="0"/>
          <w:i w:val="0"/>
        </w:rPr>
        <w:br/>
        <w:t>关键路径上的活动：总浮动 = 0（一天都不能拖！）</w:t>
      </w:r>
    </w:p>
    <w:p>
      <w:r>
        <w:rPr>
          <w:rFonts w:ascii="Calibri" w:hAnsi="Calibri" w:eastAsia="微软雅黑"/>
          <w:b/>
          <w:i w:val="0"/>
        </w:rPr>
        <w:t>自由浮动时间 = 紧后活动的ES - 本活动的EF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意思是：这件事最多能推迟多少天，还不影响下一件事按时开始。</w:t>
      </w:r>
      <w:r>
        <w:br/>
      </w:r>
      <w:r>
        <w:rPr>
          <w:rFonts w:ascii="Calibri" w:hAnsi="Calibri" w:eastAsia="微软雅黑"/>
          <w:b w:val="0"/>
          <w:i w:val="0"/>
        </w:rPr>
        <w:br/>
        <w:t>自由浮动 ≤ 总浮动（不耽误下一件事，肯定也不耽误整个项目）</w:t>
      </w:r>
    </w:p>
    <w:p>
      <w:pPr>
        <w:pStyle w:val="Heading3"/>
      </w:pPr>
      <w:r>
        <w:t>2.4 活动延误问题怎么解？</w:t>
      </w:r>
    </w:p>
    <w:p>
      <w:r>
        <w:rPr>
          <w:rFonts w:ascii="Calibri" w:hAnsi="Calibri" w:eastAsia="微软雅黑"/>
          <w:b/>
          <w:i w:val="0"/>
        </w:rPr>
        <w:t>问：活动X延误了Y天，总工期延迟多少？</w:t>
      </w:r>
    </w:p>
    <w:p>
      <w:r>
        <w:rPr>
          <w:rFonts w:ascii="Calibri" w:hAnsi="Calibri" w:eastAsia="微软雅黑"/>
          <w:b w:val="0"/>
          <w:i w:val="0"/>
        </w:rPr>
        <w:t>方法：</w:t>
      </w:r>
      <w:r>
        <w:br/>
      </w:r>
      <w:r>
        <w:rPr>
          <w:rFonts w:ascii="Calibri" w:hAnsi="Calibri" w:eastAsia="微软雅黑"/>
          <w:b w:val="0"/>
          <w:i w:val="0"/>
        </w:rPr>
        <w:br/>
        <w:t>1. 先看活动X在不在关键路径上</w:t>
      </w:r>
      <w:r>
        <w:br/>
      </w:r>
      <w:r>
        <w:rPr>
          <w:rFonts w:ascii="Calibri" w:hAnsi="Calibri" w:eastAsia="微软雅黑"/>
          <w:b w:val="0"/>
          <w:i w:val="0"/>
        </w:rPr>
        <w:br/>
        <w:t>2. 如果在：延迟Y天（关键路径上一天都不能拖）</w:t>
      </w:r>
      <w:r>
        <w:br/>
      </w:r>
      <w:r>
        <w:rPr>
          <w:rFonts w:ascii="Calibri" w:hAnsi="Calibri" w:eastAsia="微软雅黑"/>
          <w:b w:val="0"/>
          <w:i w:val="0"/>
        </w:rPr>
        <w:br/>
        <w:t>3. 如果不在：延迟 = max(0, Y - 总浮动时间)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- Y ≤ 总浮动 → 不延迟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   - Y &gt; 总浮动 → 延迟 = Y - 总浮动</w:t>
      </w:r>
    </w:p>
    <w:p>
      <w:pPr>
        <w:pStyle w:val="Heading3"/>
      </w:pPr>
      <w:r>
        <w:t>2.5 工期压缩怎么做？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</w:rPr>
        <w:t>找出当前关键路径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</w:rPr>
        <w:t>看关键路径上哪些活动能压缩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3. </w:t>
      </w:r>
      <w:r>
        <w:rPr>
          <w:rFonts w:ascii="Calibri" w:hAnsi="Calibri" w:eastAsia="微软雅黑"/>
          <w:b/>
          <w:i w:val="0"/>
        </w:rPr>
        <w:t>优先压缩"每天增加费用最小"的活动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</w:rPr>
        <w:t>压缩后检查：有没有产生新的关键路径？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</w:rPr>
        <w:t>如果有新关键路径，两条都要同时压缩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</w:rPr>
        <w:t>计算净成本 = 压缩增加的费用 - 节省的间接费用×压缩天数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三、WBS工作分解结构 ★★★★★（高频案例题）</w:t>
      </w:r>
    </w:p>
    <w:p>
      <w:pPr>
        <w:pStyle w:val="Heading3"/>
      </w:pPr>
      <w:r>
        <w:t>3.1 WBS是什么？</w:t>
      </w:r>
    </w:p>
    <w:p>
      <w:r>
        <w:rPr>
          <w:rFonts w:ascii="Calibri" w:hAnsi="Calibri" w:eastAsia="微软雅黑"/>
          <w:b w:val="0"/>
          <w:i w:val="0"/>
        </w:rPr>
        <w:t>就是把一个大项目</w:t>
      </w:r>
      <w:r>
        <w:rPr>
          <w:rFonts w:ascii="Calibri" w:hAnsi="Calibri" w:eastAsia="微软雅黑"/>
          <w:b/>
          <w:i w:val="0"/>
        </w:rPr>
        <w:t>拆成小块</w:t>
      </w:r>
      <w:r>
        <w:rPr>
          <w:rFonts w:ascii="Calibri" w:hAnsi="Calibri" w:eastAsia="微软雅黑"/>
          <w:b w:val="0"/>
          <w:i w:val="0"/>
        </w:rPr>
        <w:t>，像剥洋葱一样一层层分解：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盖一栋楼（大项目）</w:t>
        <w:br/>
        <w:t>├── 地基工程（大块）</w:t>
        <w:br/>
        <w:t>│   ├── 挖坑（小块）</w:t>
        <w:br/>
        <w:t>│   ├── 打桩（小块）</w:t>
        <w:br/>
        <w:t>│   └── 浇筑（小块）</w:t>
        <w:br/>
        <w:t>├── 主体工程</w:t>
        <w:br/>
        <w:t>│   ├── 搭框架</w:t>
        <w:br/>
        <w:t>│   └── 砌墙</w:t>
        <w:br/>
        <w:t>├── 装修工程</w:t>
        <w:br/>
        <w:t>│   ├── 水电</w:t>
        <w:br/>
        <w:t>│   └── 精装修</w:t>
        <w:br/>
        <w:t>└── 验收</w:t>
      </w:r>
    </w:p>
    <w:p>
      <w:pPr>
        <w:pStyle w:val="Heading3"/>
      </w:pPr>
      <w:r>
        <w:t>3.2 两个核心规则</w:t>
      </w:r>
    </w:p>
    <w:p>
      <w:r>
        <w:rPr>
          <w:rFonts w:ascii="Calibri" w:hAnsi="Calibri" w:eastAsia="微软雅黑"/>
          <w:b/>
          <w:i w:val="0"/>
        </w:rPr>
        <w:t>100%规则</w:t>
      </w:r>
      <w:r>
        <w:rPr>
          <w:rFonts w:ascii="Calibri" w:hAnsi="Calibri" w:eastAsia="微软雅黑"/>
          <w:b w:val="0"/>
          <w:i w:val="0"/>
        </w:rPr>
        <w:t>：WBS必须覆盖项目100%的工作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不能多：不属于项目范围的不能放进来</w:t>
      </w:r>
      <w:r>
        <w:br/>
      </w:r>
      <w:r>
        <w:rPr>
          <w:rFonts w:ascii="Calibri" w:hAnsi="Calibri" w:eastAsia="微软雅黑"/>
          <w:b w:val="0"/>
          <w:i w:val="0"/>
        </w:rPr>
        <w:br/>
        <w:t>不能少：属于项目范围的一项都不能漏</w:t>
      </w:r>
    </w:p>
    <w:p>
      <w:r>
        <w:rPr>
          <w:rFonts w:ascii="Calibri" w:hAnsi="Calibri" w:eastAsia="微软雅黑"/>
          <w:b/>
          <w:i w:val="0"/>
        </w:rPr>
        <w:t>8-80规则</w:t>
      </w:r>
      <w:r>
        <w:rPr>
          <w:rFonts w:ascii="Calibri" w:hAnsi="Calibri" w:eastAsia="微软雅黑"/>
          <w:b w:val="0"/>
          <w:i w:val="0"/>
        </w:rPr>
        <w:t>：最底层工作包应在8-80小时内完成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太小（&lt;8h）：管理成本大于收益（分得太细）</w:t>
      </w:r>
      <w:r>
        <w:br/>
      </w:r>
      <w:r>
        <w:rPr>
          <w:rFonts w:ascii="Calibri" w:hAnsi="Calibri" w:eastAsia="微软雅黑"/>
          <w:b w:val="0"/>
          <w:i w:val="0"/>
        </w:rPr>
        <w:br/>
        <w:t>太大（&gt;80h）：不好估算和控制（分得太粗）</w:t>
      </w:r>
    </w:p>
    <w:p>
      <w:pPr>
        <w:pStyle w:val="Heading3"/>
      </w:pPr>
      <w:r>
        <w:t>3.3 案例题中WBS最常考的3个错误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错误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为什么是错的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整个WBS没有"项目管理"分支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管理工作也是工作的一部分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加上"项目管理"（含计划、监控）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整个WBS没有"培训"分支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系统上线前要培训用户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加上"培训"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测试只写了"测试"一项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测试有多个阶段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细分为单元测试/集成测试/系统测试/验收测试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四、变更管理 ★★★★★（高频案例题）</w:t>
      </w:r>
    </w:p>
    <w:p>
      <w:pPr>
        <w:pStyle w:val="Heading3"/>
      </w:pPr>
      <w:r>
        <w:t>4.1 为什么变更管理重要？</w:t>
      </w:r>
    </w:p>
    <w:p>
      <w:r>
        <w:rPr>
          <w:rFonts w:ascii="Calibri" w:hAnsi="Calibri" w:eastAsia="微软雅黑"/>
          <w:b w:val="0"/>
          <w:i w:val="0"/>
        </w:rPr>
        <w:t>没有变更管理会发生什么？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客户今天说"加个功能"，明天说"改个颜色"，后天说"全部重做" → </w:t>
      </w:r>
      <w:r>
        <w:rPr>
          <w:rFonts w:ascii="Calibri" w:hAnsi="Calibri" w:eastAsia="微软雅黑"/>
          <w:b/>
          <w:i w:val="0"/>
        </w:rPr>
        <w:t>项目永远做不完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开发人员偷偷改代码，改出bug没人知道 → </w:t>
      </w:r>
      <w:r>
        <w:rPr>
          <w:rFonts w:ascii="Calibri" w:hAnsi="Calibri" w:eastAsia="微软雅黑"/>
          <w:b/>
          <w:i w:val="0"/>
        </w:rPr>
        <w:t>产品质量失控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改了东西没更新文档，后面的人不知道改了什么 → </w:t>
      </w:r>
      <w:r>
        <w:rPr>
          <w:rFonts w:ascii="Calibri" w:hAnsi="Calibri" w:eastAsia="微软雅黑"/>
          <w:b/>
          <w:i w:val="0"/>
        </w:rPr>
        <w:t>团队混乱</w:t>
      </w:r>
    </w:p>
    <w:p>
      <w:pPr>
        <w:pStyle w:val="Heading3"/>
      </w:pPr>
      <w:r>
        <w:t>4.2 核心要记住的3件事</w:t>
      </w:r>
    </w:p>
    <w:p>
      <w:r>
        <w:rPr>
          <w:rFonts w:ascii="Calibri" w:hAnsi="Calibri" w:eastAsia="微软雅黑"/>
          <w:b/>
          <w:i w:val="0"/>
        </w:rPr>
        <w:t>1. CCB是什么？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CCB = Change Control Board = 变更控制委员会</w:t>
      </w:r>
      <w:r>
        <w:br/>
      </w:r>
      <w:r>
        <w:rPr>
          <w:rFonts w:ascii="Calibri" w:hAnsi="Calibri" w:eastAsia="微软雅黑"/>
          <w:b w:val="0"/>
          <w:i w:val="0"/>
        </w:rPr>
        <w:br/>
        <w:t>- 不是常设机构（不是每天开会，需要审批变更时才召集）</w:t>
      </w:r>
      <w:r>
        <w:br/>
      </w:r>
      <w:r>
        <w:rPr>
          <w:rFonts w:ascii="Calibri" w:hAnsi="Calibri" w:eastAsia="微软雅黑"/>
          <w:b w:val="0"/>
          <w:i w:val="0"/>
        </w:rPr>
        <w:br/>
        <w:t>- 成员通常包括：项目发起人、PM、技术负责人、客户代表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只负责审批</w:t>
      </w:r>
      <w:r>
        <w:rPr>
          <w:rFonts w:ascii="Calibri" w:hAnsi="Calibri" w:eastAsia="微软雅黑"/>
          <w:b w:val="0"/>
          <w:i w:val="0"/>
        </w:rPr>
        <w:t>（批准/拒绝），不负责执行变更</w:t>
      </w:r>
    </w:p>
    <w:p>
      <w:r>
        <w:rPr>
          <w:rFonts w:ascii="Calibri" w:hAnsi="Calibri" w:eastAsia="微软雅黑"/>
          <w:b/>
          <w:i w:val="0"/>
        </w:rPr>
        <w:t>2. 谁能做什么？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客户：提出需求变更（只能"说"要改）</w:t>
        <w:br/>
        <w:t>项目经理：评估影响（分析改了会怎样）</w:t>
        <w:br/>
        <w:t>CCB：审批是否执行（拍板决定改不改）</w:t>
        <w:br/>
        <w:t>开发人员：执行变更（CCB批准后才能动手）</w:t>
      </w:r>
    </w:p>
    <w:p>
      <w:r>
        <w:rPr>
          <w:rFonts w:ascii="Calibri" w:hAnsi="Calibri" w:eastAsia="微软雅黑"/>
          <w:b/>
          <w:i w:val="0"/>
        </w:rPr>
        <w:t>3. 正确的变更流程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 xml:space="preserve">提出(任何人) → 记录(PM) → 评估影响(PM+团队) → CCB审批 </w:t>
        <w:br/>
        <w:t>→ 批准后执行 → 更新文档 → 纳入配置管理 → 通知干系人</w:t>
      </w:r>
    </w:p>
    <w:p>
      <w:pPr>
        <w:pStyle w:val="Heading3"/>
      </w:pPr>
      <w:r>
        <w:t>4.3 案例题中最典型的错误场景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"客户直接找开发人员说要修改功能，开发人员觉得不难就直接改了"</w:t>
      </w:r>
    </w:p>
    <w:p>
      <w:r>
        <w:rPr>
          <w:rFonts w:ascii="Calibri" w:hAnsi="Calibri" w:eastAsia="微软雅黑"/>
          <w:b w:val="0"/>
          <w:i w:val="0"/>
        </w:rPr>
        <w:t>这一句话至少违反了5条原则：</w:t>
      </w:r>
      <w:r>
        <w:br/>
      </w:r>
      <w:r>
        <w:rPr>
          <w:rFonts w:ascii="Calibri" w:hAnsi="Calibri" w:eastAsia="微软雅黑"/>
          <w:b w:val="0"/>
          <w:i w:val="0"/>
        </w:rPr>
        <w:br/>
        <w:t>1. ❌ 变更未经项目经理知晓</w:t>
      </w:r>
      <w:r>
        <w:br/>
      </w:r>
      <w:r>
        <w:rPr>
          <w:rFonts w:ascii="Calibri" w:hAnsi="Calibri" w:eastAsia="微软雅黑"/>
          <w:b w:val="0"/>
          <w:i w:val="0"/>
        </w:rPr>
        <w:br/>
        <w:t>2. ❌ 变更未记录</w:t>
      </w:r>
      <w:r>
        <w:br/>
      </w:r>
      <w:r>
        <w:rPr>
          <w:rFonts w:ascii="Calibri" w:hAnsi="Calibri" w:eastAsia="微软雅黑"/>
          <w:b w:val="0"/>
          <w:i w:val="0"/>
        </w:rPr>
        <w:br/>
        <w:t>3. ❌ 变更未经影响分析</w:t>
      </w:r>
      <w:r>
        <w:br/>
      </w:r>
      <w:r>
        <w:rPr>
          <w:rFonts w:ascii="Calibri" w:hAnsi="Calibri" w:eastAsia="微软雅黑"/>
          <w:b w:val="0"/>
          <w:i w:val="0"/>
        </w:rPr>
        <w:br/>
        <w:t>4. ❌ 变更未经CCB审批</w:t>
      </w:r>
      <w:r>
        <w:br/>
      </w:r>
      <w:r>
        <w:rPr>
          <w:rFonts w:ascii="Calibri" w:hAnsi="Calibri" w:eastAsia="微软雅黑"/>
          <w:b w:val="0"/>
          <w:i w:val="0"/>
        </w:rPr>
        <w:br/>
        <w:t>5. ❌ 变更后文档未更新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五、配置管理 ★★★★★（高频选择+案例）</w:t>
      </w:r>
    </w:p>
    <w:p>
      <w:pPr>
        <w:pStyle w:val="Heading3"/>
      </w:pPr>
      <w:r>
        <w:t>5.1 配置管理是什么？</w:t>
      </w:r>
    </w:p>
    <w:p>
      <w:r>
        <w:rPr>
          <w:rFonts w:ascii="Calibri" w:hAnsi="Calibri" w:eastAsia="微软雅黑"/>
          <w:b w:val="0"/>
          <w:i w:val="0"/>
        </w:rPr>
        <w:t>简单说就是</w:t>
      </w:r>
      <w:r>
        <w:rPr>
          <w:rFonts w:ascii="Calibri" w:hAnsi="Calibri" w:eastAsia="微软雅黑"/>
          <w:b/>
          <w:i w:val="0"/>
        </w:rPr>
        <w:t>版本管理</w:t>
      </w:r>
      <w:r>
        <w:rPr>
          <w:rFonts w:ascii="Calibri" w:hAnsi="Calibri" w:eastAsia="微软雅黑"/>
          <w:b w:val="0"/>
          <w:i w:val="0"/>
        </w:rPr>
        <w:t>——管好项目中产生的所有文件的版本。</w:t>
      </w:r>
    </w:p>
    <w:p>
      <w:r>
        <w:rPr>
          <w:rFonts w:ascii="Calibri" w:hAnsi="Calibri" w:eastAsia="微软雅黑"/>
          <w:b w:val="0"/>
          <w:i w:val="0"/>
        </w:rPr>
        <w:t>为什么需要？想象没有配置管理：</w:t>
      </w:r>
      <w:r>
        <w:br/>
      </w:r>
      <w:r>
        <w:rPr>
          <w:rFonts w:ascii="Calibri" w:hAnsi="Calibri" w:eastAsia="微软雅黑"/>
          <w:b w:val="0"/>
          <w:i w:val="0"/>
        </w:rPr>
        <w:br/>
        <w:t>- 小王改了代码忘告诉别人，小李还在用旧版本</w:t>
      </w:r>
      <w:r>
        <w:br/>
      </w:r>
      <w:r>
        <w:rPr>
          <w:rFonts w:ascii="Calibri" w:hAnsi="Calibri" w:eastAsia="微软雅黑"/>
          <w:b w:val="0"/>
          <w:i w:val="0"/>
        </w:rPr>
        <w:br/>
        <w:t>- 上线时不知道哪个版本是对的</w:t>
      </w:r>
      <w:r>
        <w:br/>
      </w:r>
      <w:r>
        <w:rPr>
          <w:rFonts w:ascii="Calibri" w:hAnsi="Calibri" w:eastAsia="微软雅黑"/>
          <w:b w:val="0"/>
          <w:i w:val="0"/>
        </w:rPr>
        <w:br/>
        <w:t>- 出了bug查不到是谁、什么时候改了什么</w:t>
      </w:r>
    </w:p>
    <w:p>
      <w:pPr>
        <w:pStyle w:val="Heading3"/>
      </w:pPr>
      <w:r>
        <w:t>5.2 六个活动详解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像什么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具体做什么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制定图书馆借阅规则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定好怎么管版本的规矩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给每本书贴编号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给每个要管的东西编号、打标签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借书要登记审批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要改东西必须走审批流程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状态记录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记录谁借了什么书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记录每次变化（谁改了什么、什么时候）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审计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查查有没有人偷书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检查有没有人违规操作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发布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新书上架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正式发布某个版本给用户使用</w:t>
            </w:r>
          </w:p>
        </w:tc>
      </w:tr>
    </w:tbl>
    <w:p/>
    <w:p>
      <w:pPr>
        <w:pStyle w:val="Heading3"/>
      </w:pPr>
      <w:r>
        <w:t>5.3 三种库详解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库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别名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像什么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控制方式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谁用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开发库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动态库/工作库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你电脑上的草稿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自己随便改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开发人员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受控库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主库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公司共享盘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改要走审批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整个项目团队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产品库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静态库/发行库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发给客户的成品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只读不能改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客户/运维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流转方向</w:t>
      </w:r>
      <w:r>
        <w:rPr>
          <w:rFonts w:ascii="Calibri" w:hAnsi="Calibri" w:eastAsia="微软雅黑"/>
          <w:b w:val="0"/>
          <w:i w:val="0"/>
        </w:rPr>
        <w:t>：开发库 → (审批) → 受控库 → (发布) → 产品库</w:t>
      </w:r>
    </w:p>
    <w:p>
      <w:pPr>
        <w:pStyle w:val="Heading3"/>
      </w:pPr>
      <w:r>
        <w:t>5.4 配置审计的两种类型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检查什么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用一句话概括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功能配置审计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做出来的东西和要求的一致吗？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功能对不对、性能达不达标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物理配置审计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该交的东西全吗？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文件有没有漏、内容齐不齐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记忆：功能=</w:t>
      </w:r>
      <w:r>
        <w:rPr>
          <w:rFonts w:ascii="Calibri" w:hAnsi="Calibri" w:eastAsia="微软雅黑"/>
          <w:b/>
          <w:i w:val="0"/>
        </w:rPr>
        <w:t>一致</w:t>
      </w:r>
      <w:r>
        <w:rPr>
          <w:rFonts w:ascii="Calibri" w:hAnsi="Calibri" w:eastAsia="微软雅黑"/>
          <w:b w:val="0"/>
          <w:i w:val="0"/>
        </w:rPr>
        <w:t>性（对不对），物理=</w:t>
      </w:r>
      <w:r>
        <w:rPr>
          <w:rFonts w:ascii="Calibri" w:hAnsi="Calibri" w:eastAsia="微软雅黑"/>
          <w:b/>
          <w:i w:val="0"/>
        </w:rPr>
        <w:t>完整</w:t>
      </w:r>
      <w:r>
        <w:rPr>
          <w:rFonts w:ascii="Calibri" w:hAnsi="Calibri" w:eastAsia="微软雅黑"/>
          <w:b w:val="0"/>
          <w:i w:val="0"/>
        </w:rPr>
        <w:t>性（全不全）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六、风险应对策略 ★★★★★（高频选择+案例）</w:t>
      </w:r>
    </w:p>
    <w:p>
      <w:pPr>
        <w:pStyle w:val="Heading3"/>
      </w:pPr>
      <w:r>
        <w:t>6.1 四种策略的通俗理解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生活类比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本质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怕出车祸就不开车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让风险不可能发生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取消使用新技术、换成熟方案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减轻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开车系安全带+买好刹车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降低概率或影响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多做测试、培训人员、增加备份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买保险让保险公司赔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让别人承担后果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买保险、外包给专业公司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知道可能堵车但还是出门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认了，做好应急准备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制定应急预案</w:t>
            </w:r>
          </w:p>
        </w:tc>
      </w:tr>
    </w:tbl>
    <w:p/>
    <w:p>
      <w:pPr>
        <w:pStyle w:val="Heading3"/>
      </w:pPr>
      <w:r>
        <w:t>6.2 怎么判断该用哪个策略？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影响大 + 概率高 → 规避（直接不做这个有风险的事）</w:t>
        <w:br/>
        <w:t>影响大 + 概率低 → 减轻或转移</w:t>
        <w:br/>
        <w:t>影响小 → 接受（做个预案就行）</w:t>
      </w:r>
    </w:p>
    <w:p>
      <w:pPr>
        <w:pStyle w:val="Heading3"/>
      </w:pPr>
      <w:r>
        <w:t>6.3 考试中怎么判断是哪个策略？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看到这些描述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选择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"取消""不做""完全消除"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"多做测试""提前培训""增加人员"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减轻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"买保险""外包""合同约定由对方承担"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转移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"制定应急预案""准备好了但不主动避免"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七、质量控制七工具 ★★★★（高频选择题）</w:t>
      </w:r>
    </w:p>
    <w:p>
      <w:pPr>
        <w:pStyle w:val="Heading3"/>
      </w:pPr>
      <w:r>
        <w:t>7.1 七个工具各是什么？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长什么样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用来干什么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考试关键词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因果图(鱼骨图)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像鱼骨头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找出所有可能原因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"所有原因""鱼骨"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帕累托图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条形图+折线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找出少数主要原因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"主要原因""二八法则"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直方图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竖条组成的柱状图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看数据分布情况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"集中趋势""分散程度"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控制图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折线+上下两条横线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看过程是否在范围内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"控制界限""上下限"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散点图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平面上很多点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看两个变量有无关系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"两变量""相关性"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流程图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方框+箭头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了解做事步骤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"过程""步骤"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核查表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表格打勾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收集质量数据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"收集数据""记录"</w:t>
            </w:r>
          </w:p>
        </w:tc>
      </w:tr>
    </w:tbl>
    <w:p/>
    <w:p>
      <w:pPr>
        <w:pStyle w:val="Heading3"/>
      </w:pPr>
      <w:r>
        <w:t>7.2 最常考的区分题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垂直条形图找质量问题——是帕累托还是直方图？</w:t>
      </w:r>
    </w:p>
    <w:p>
      <w:r>
        <w:rPr>
          <w:rFonts w:ascii="Calibri" w:hAnsi="Calibri" w:eastAsia="微软雅黑"/>
          <w:b/>
          <w:i w:val="0"/>
        </w:rPr>
        <w:t>答</w:t>
      </w:r>
      <w:r>
        <w:rPr>
          <w:rFonts w:ascii="Calibri" w:hAnsi="Calibri" w:eastAsia="微软雅黑"/>
          <w:b w:val="0"/>
          <w:i w:val="0"/>
        </w:rPr>
        <w:t>：看关键词！</w:t>
      </w:r>
      <w:r>
        <w:br/>
      </w:r>
      <w:r>
        <w:rPr>
          <w:rFonts w:ascii="Calibri" w:hAnsi="Calibri" w:eastAsia="微软雅黑"/>
          <w:b w:val="0"/>
          <w:i w:val="0"/>
        </w:rPr>
        <w:br/>
        <w:t>- 说"找出</w:t>
      </w:r>
      <w:r>
        <w:rPr>
          <w:rFonts w:ascii="Calibri" w:hAnsi="Calibri" w:eastAsia="微软雅黑"/>
          <w:b/>
          <w:i w:val="0"/>
        </w:rPr>
        <w:t>主要原因</w:t>
      </w:r>
      <w:r>
        <w:rPr>
          <w:rFonts w:ascii="Calibri" w:hAnsi="Calibri" w:eastAsia="微软雅黑"/>
          <w:b w:val="0"/>
          <w:i w:val="0"/>
        </w:rPr>
        <w:t>""</w:t>
      </w:r>
      <w:r>
        <w:rPr>
          <w:rFonts w:ascii="Calibri" w:hAnsi="Calibri" w:eastAsia="微软雅黑"/>
          <w:b/>
          <w:i w:val="0"/>
        </w:rPr>
        <w:t>二八法则</w:t>
      </w:r>
      <w:r>
        <w:rPr>
          <w:rFonts w:ascii="Calibri" w:hAnsi="Calibri" w:eastAsia="微软雅黑"/>
          <w:b w:val="0"/>
          <w:i w:val="0"/>
        </w:rPr>
        <w:t>""</w:t>
      </w:r>
      <w:r>
        <w:rPr>
          <w:rFonts w:ascii="Calibri" w:hAnsi="Calibri" w:eastAsia="微软雅黑"/>
          <w:b/>
          <w:i w:val="0"/>
        </w:rPr>
        <w:t>关键少数</w:t>
      </w:r>
      <w:r>
        <w:rPr>
          <w:rFonts w:ascii="Calibri" w:hAnsi="Calibri" w:eastAsia="微软雅黑"/>
          <w:b w:val="0"/>
          <w:i w:val="0"/>
        </w:rPr>
        <w:t>" → 帕累托图</w:t>
      </w:r>
      <w:r>
        <w:br/>
      </w:r>
      <w:r>
        <w:rPr>
          <w:rFonts w:ascii="Calibri" w:hAnsi="Calibri" w:eastAsia="微软雅黑"/>
          <w:b w:val="0"/>
          <w:i w:val="0"/>
        </w:rPr>
        <w:br/>
        <w:t>- 说"看</w:t>
      </w:r>
      <w:r>
        <w:rPr>
          <w:rFonts w:ascii="Calibri" w:hAnsi="Calibri" w:eastAsia="微软雅黑"/>
          <w:b/>
          <w:i w:val="0"/>
        </w:rPr>
        <w:t>分布</w:t>
      </w:r>
      <w:r>
        <w:rPr>
          <w:rFonts w:ascii="Calibri" w:hAnsi="Calibri" w:eastAsia="微软雅黑"/>
          <w:b w:val="0"/>
          <w:i w:val="0"/>
        </w:rPr>
        <w:t>""</w:t>
      </w:r>
      <w:r>
        <w:rPr>
          <w:rFonts w:ascii="Calibri" w:hAnsi="Calibri" w:eastAsia="微软雅黑"/>
          <w:b/>
          <w:i w:val="0"/>
        </w:rPr>
        <w:t>集中趋势</w:t>
      </w:r>
      <w:r>
        <w:rPr>
          <w:rFonts w:ascii="Calibri" w:hAnsi="Calibri" w:eastAsia="微软雅黑"/>
          <w:b w:val="0"/>
          <w:i w:val="0"/>
        </w:rPr>
        <w:t>""</w:t>
      </w:r>
      <w:r>
        <w:rPr>
          <w:rFonts w:ascii="Calibri" w:hAnsi="Calibri" w:eastAsia="微软雅黑"/>
          <w:b/>
          <w:i w:val="0"/>
        </w:rPr>
        <w:t>分散程度</w:t>
      </w:r>
      <w:r>
        <w:rPr>
          <w:rFonts w:ascii="Calibri" w:hAnsi="Calibri" w:eastAsia="微软雅黑"/>
          <w:b w:val="0"/>
          <w:i w:val="0"/>
        </w:rPr>
        <w:t>" → 直方图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八、招投标关键数字 ★★★★（高频选择题）</w:t>
      </w:r>
    </w:p>
    <w:p>
      <w:pPr>
        <w:pStyle w:val="Heading3"/>
      </w:pPr>
      <w:r>
        <w:t>8.1 故事版记忆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小明公司要做一个IT项目，需要招标找供应商。</w:t>
      </w:r>
      <w:r>
        <w:rPr>
          <w:rFonts w:ascii="Calibri" w:hAnsi="Calibri" w:eastAsia="微软雅黑"/>
          <w:b w:val="0"/>
          <w:i w:val="0"/>
        </w:rPr>
        <w:t>第一步【招标】：</w:t>
      </w:r>
      <w:r>
        <w:br/>
      </w:r>
      <w:r>
        <w:rPr>
          <w:rFonts w:ascii="Calibri" w:hAnsi="Calibri" w:eastAsia="微软雅黑"/>
          <w:b w:val="0"/>
          <w:i w:val="0"/>
        </w:rPr>
        <w:br/>
        <w:t>小明在网上发了招标公告，</w:t>
      </w:r>
      <w:r>
        <w:rPr>
          <w:rFonts w:ascii="Calibri" w:hAnsi="Calibri" w:eastAsia="微软雅黑"/>
          <w:b/>
          <w:i w:val="0"/>
        </w:rPr>
        <w:t>公示5天</w:t>
      </w:r>
      <w:r>
        <w:rPr>
          <w:rFonts w:ascii="Calibri" w:hAnsi="Calibri" w:eastAsia="微软雅黑"/>
          <w:b w:val="0"/>
          <w:i w:val="0"/>
        </w:rPr>
        <w:t>以上让大家知道。</w:t>
      </w:r>
      <w:r>
        <w:br/>
      </w:r>
      <w:r>
        <w:rPr>
          <w:rFonts w:ascii="Calibri" w:hAnsi="Calibri" w:eastAsia="微软雅黑"/>
          <w:b w:val="0"/>
          <w:i w:val="0"/>
        </w:rPr>
        <w:br/>
        <w:t>有好多公司来报名，经过资格预审，至少</w:t>
      </w:r>
      <w:r>
        <w:rPr>
          <w:rFonts w:ascii="Calibri" w:hAnsi="Calibri" w:eastAsia="微软雅黑"/>
          <w:b/>
          <w:i w:val="0"/>
        </w:rPr>
        <w:t>3家</w:t>
      </w:r>
      <w:r>
        <w:rPr>
          <w:rFonts w:ascii="Calibri" w:hAnsi="Calibri" w:eastAsia="微软雅黑"/>
          <w:b w:val="0"/>
          <w:i w:val="0"/>
        </w:rPr>
        <w:t>通过才算数（不够3家要重新招标）。</w:t>
      </w:r>
      <w:r>
        <w:br/>
      </w:r>
      <w:r>
        <w:rPr>
          <w:rFonts w:ascii="Calibri" w:hAnsi="Calibri" w:eastAsia="微软雅黑"/>
          <w:b w:val="0"/>
          <w:i w:val="0"/>
        </w:rPr>
        <w:br/>
        <w:t>投标的公司要交保证金，但不能超过项目估价的</w:t>
      </w:r>
      <w:r>
        <w:rPr>
          <w:rFonts w:ascii="Calibri" w:hAnsi="Calibri" w:eastAsia="微软雅黑"/>
          <w:b/>
          <w:i w:val="0"/>
        </w:rPr>
        <w:t>2%</w:t>
      </w:r>
      <w:r>
        <w:rPr>
          <w:rFonts w:ascii="Calibri" w:hAnsi="Calibri" w:eastAsia="微软雅黑"/>
          <w:b w:val="0"/>
          <w:i w:val="0"/>
        </w:rPr>
        <w:t>，而且最多不能超过</w:t>
      </w:r>
      <w:r>
        <w:rPr>
          <w:rFonts w:ascii="Calibri" w:hAnsi="Calibri" w:eastAsia="微软雅黑"/>
          <w:b/>
          <w:i w:val="0"/>
        </w:rPr>
        <w:t>80万</w:t>
      </w:r>
      <w:r>
        <w:rPr>
          <w:rFonts w:ascii="Calibri" w:hAnsi="Calibri" w:eastAsia="微软雅黑"/>
          <w:b w:val="0"/>
          <w:i w:val="0"/>
        </w:rPr>
        <w:t>。</w:t>
      </w:r>
      <w:r>
        <w:rPr>
          <w:rFonts w:ascii="Calibri" w:hAnsi="Calibri" w:eastAsia="微软雅黑"/>
          <w:b w:val="0"/>
          <w:i w:val="0"/>
        </w:rPr>
        <w:t>第二步【评标】：</w:t>
      </w:r>
      <w:r>
        <w:br/>
      </w:r>
      <w:r>
        <w:rPr>
          <w:rFonts w:ascii="Calibri" w:hAnsi="Calibri" w:eastAsia="微软雅黑"/>
          <w:b w:val="0"/>
          <w:i w:val="0"/>
        </w:rPr>
        <w:br/>
        <w:t>找了一个评标委员会来打分。常规招标要</w:t>
      </w:r>
      <w:r>
        <w:rPr>
          <w:rFonts w:ascii="Calibri" w:hAnsi="Calibri" w:eastAsia="微软雅黑"/>
          <w:b/>
          <w:i w:val="0"/>
        </w:rPr>
        <w:t>5个人以上且是单数</w:t>
      </w:r>
      <w:r>
        <w:rPr>
          <w:rFonts w:ascii="Calibri" w:hAnsi="Calibri" w:eastAsia="微软雅黑"/>
          <w:b w:val="0"/>
          <w:i w:val="0"/>
        </w:rPr>
        <w:t>（竞争性谈判至少3人）。</w:t>
      </w:r>
      <w:r>
        <w:br/>
      </w:r>
      <w:r>
        <w:rPr>
          <w:rFonts w:ascii="Calibri" w:hAnsi="Calibri" w:eastAsia="微软雅黑"/>
          <w:b w:val="0"/>
          <w:i w:val="0"/>
        </w:rPr>
        <w:br/>
        <w:t>这些评标人里，技术和经济方面的专家要占</w:t>
      </w:r>
      <w:r>
        <w:rPr>
          <w:rFonts w:ascii="Calibri" w:hAnsi="Calibri" w:eastAsia="微软雅黑"/>
          <w:b/>
          <w:i w:val="0"/>
        </w:rPr>
        <w:t>三分之二</w:t>
      </w:r>
      <w:r>
        <w:rPr>
          <w:rFonts w:ascii="Calibri" w:hAnsi="Calibri" w:eastAsia="微软雅黑"/>
          <w:b w:val="0"/>
          <w:i w:val="0"/>
        </w:rPr>
        <w:t>以上。</w:t>
      </w:r>
      <w:r>
        <w:br/>
      </w:r>
      <w:r>
        <w:rPr>
          <w:rFonts w:ascii="Calibri" w:hAnsi="Calibri" w:eastAsia="微软雅黑"/>
          <w:b w:val="0"/>
          <w:i w:val="0"/>
        </w:rPr>
        <w:br/>
        <w:t>评标结果在</w:t>
      </w:r>
      <w:r>
        <w:rPr>
          <w:rFonts w:ascii="Calibri" w:hAnsi="Calibri" w:eastAsia="微软雅黑"/>
          <w:b/>
          <w:i w:val="0"/>
        </w:rPr>
        <w:t>3天内</w:t>
      </w:r>
      <w:r>
        <w:rPr>
          <w:rFonts w:ascii="Calibri" w:hAnsi="Calibri" w:eastAsia="微软雅黑"/>
          <w:b w:val="0"/>
          <w:i w:val="0"/>
        </w:rPr>
        <w:t>公布，然后</w:t>
      </w:r>
      <w:r>
        <w:rPr>
          <w:rFonts w:ascii="Calibri" w:hAnsi="Calibri" w:eastAsia="微软雅黑"/>
          <w:b/>
          <w:i w:val="0"/>
        </w:rPr>
        <w:t>公示3天</w:t>
      </w:r>
      <w:r>
        <w:rPr>
          <w:rFonts w:ascii="Calibri" w:hAnsi="Calibri" w:eastAsia="微软雅黑"/>
          <w:b w:val="0"/>
          <w:i w:val="0"/>
        </w:rPr>
        <w:t>。有人不服可以提异议，</w:t>
      </w:r>
      <w:r>
        <w:rPr>
          <w:rFonts w:ascii="Calibri" w:hAnsi="Calibri" w:eastAsia="微软雅黑"/>
          <w:b/>
          <w:i w:val="0"/>
        </w:rPr>
        <w:t>3天内</w:t>
      </w:r>
      <w:r>
        <w:rPr>
          <w:rFonts w:ascii="Calibri" w:hAnsi="Calibri" w:eastAsia="微软雅黑"/>
          <w:b w:val="0"/>
          <w:i w:val="0"/>
        </w:rPr>
        <w:t>要答复。</w:t>
      </w:r>
      <w:r>
        <w:rPr>
          <w:rFonts w:ascii="Calibri" w:hAnsi="Calibri" w:eastAsia="微软雅黑"/>
          <w:b w:val="0"/>
          <w:i w:val="0"/>
        </w:rPr>
        <w:t>第三步【中标】：</w:t>
      </w:r>
      <w:r>
        <w:br/>
      </w:r>
      <w:r>
        <w:rPr>
          <w:rFonts w:ascii="Calibri" w:hAnsi="Calibri" w:eastAsia="微软雅黑"/>
          <w:b w:val="0"/>
          <w:i w:val="0"/>
        </w:rPr>
        <w:br/>
        <w:t>选出不超过</w:t>
      </w:r>
      <w:r>
        <w:rPr>
          <w:rFonts w:ascii="Calibri" w:hAnsi="Calibri" w:eastAsia="微软雅黑"/>
          <w:b/>
          <w:i w:val="0"/>
        </w:rPr>
        <w:t>3个</w:t>
      </w:r>
      <w:r>
        <w:rPr>
          <w:rFonts w:ascii="Calibri" w:hAnsi="Calibri" w:eastAsia="微软雅黑"/>
          <w:b w:val="0"/>
          <w:i w:val="0"/>
        </w:rPr>
        <w:t>候选人，排好名次。</w:t>
      </w:r>
      <w:r>
        <w:br/>
      </w:r>
      <w:r>
        <w:rPr>
          <w:rFonts w:ascii="Calibri" w:hAnsi="Calibri" w:eastAsia="微软雅黑"/>
          <w:b w:val="0"/>
          <w:i w:val="0"/>
        </w:rPr>
        <w:br/>
        <w:t>中标的公司要在</w:t>
      </w:r>
      <w:r>
        <w:rPr>
          <w:rFonts w:ascii="Calibri" w:hAnsi="Calibri" w:eastAsia="微软雅黑"/>
          <w:b/>
          <w:i w:val="0"/>
        </w:rPr>
        <w:t>30天内</w:t>
      </w:r>
      <w:r>
        <w:rPr>
          <w:rFonts w:ascii="Calibri" w:hAnsi="Calibri" w:eastAsia="微软雅黑"/>
          <w:b w:val="0"/>
          <w:i w:val="0"/>
        </w:rPr>
        <w:t>签合同。</w:t>
      </w:r>
      <w:r>
        <w:br/>
      </w:r>
      <w:r>
        <w:rPr>
          <w:rFonts w:ascii="Calibri" w:hAnsi="Calibri" w:eastAsia="微软雅黑"/>
          <w:b w:val="0"/>
          <w:i w:val="0"/>
        </w:rPr>
        <w:br/>
        <w:t>没中标的公司</w:t>
      </w:r>
      <w:r>
        <w:rPr>
          <w:rFonts w:ascii="Calibri" w:hAnsi="Calibri" w:eastAsia="微软雅黑"/>
          <w:b/>
          <w:i w:val="0"/>
        </w:rPr>
        <w:t>5天内</w:t>
      </w:r>
      <w:r>
        <w:rPr>
          <w:rFonts w:ascii="Calibri" w:hAnsi="Calibri" w:eastAsia="微软雅黑"/>
          <w:b w:val="0"/>
          <w:i w:val="0"/>
        </w:rPr>
        <w:t>退还保证金。</w:t>
      </w:r>
      <w:r>
        <w:br/>
      </w:r>
      <w:r>
        <w:rPr>
          <w:rFonts w:ascii="Calibri" w:hAnsi="Calibri" w:eastAsia="微软雅黑"/>
          <w:b w:val="0"/>
          <w:i w:val="0"/>
        </w:rPr>
        <w:br/>
        <w:t>中标公司要交</w:t>
      </w:r>
      <w:r>
        <w:rPr>
          <w:rFonts w:ascii="Calibri" w:hAnsi="Calibri" w:eastAsia="微软雅黑"/>
          <w:b/>
          <w:i w:val="0"/>
        </w:rPr>
        <w:t>10%</w:t>
      </w:r>
      <w:r>
        <w:rPr>
          <w:rFonts w:ascii="Calibri" w:hAnsi="Calibri" w:eastAsia="微软雅黑"/>
          <w:b w:val="0"/>
          <w:i w:val="0"/>
        </w:rPr>
        <w:t>以内的履约保证金。</w:t>
      </w:r>
    </w:p>
    <w:p>
      <w:pPr>
        <w:pStyle w:val="Heading3"/>
      </w:pPr>
      <w:r>
        <w:t>8.2 数字速记表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记忆方式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公示期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≥5日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"5天公告"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预审通过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≥3家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"至少3家竞争"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投标保证金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≤2%且≤80万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"2%封顶80万"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评标委(常规)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≥5人单数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"5人以上单数"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评标委(竞争)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≥3人单数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"3人以上单数"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专家比例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≥2/3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"三分之二专家"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评标公布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≤3日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"3天出结果"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公示时间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≥3日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"公示3天"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异议答复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3日内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"3天回复"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候选人数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≤3人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"最多3人"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签合同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30日内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"30天签约"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退保证金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5日内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"5天退钱"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履约保证金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≤10%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"10%履约"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九、三点估算PERT ★★★★★（高频计算题）</w:t>
      </w:r>
    </w:p>
    <w:p>
      <w:pPr>
        <w:pStyle w:val="Heading3"/>
      </w:pPr>
      <w:r>
        <w:t>9.1 为什么不直接估一个数？</w:t>
      </w:r>
    </w:p>
    <w:p>
      <w:r>
        <w:rPr>
          <w:rFonts w:ascii="Calibri" w:hAnsi="Calibri" w:eastAsia="微软雅黑"/>
          <w:b w:val="0"/>
          <w:i w:val="0"/>
        </w:rPr>
        <w:t>因为一个数太不准了。给三个数（最快/最可能/最慢），然后加权平均更靠谱。</w:t>
      </w:r>
    </w:p>
    <w:p>
      <w:pPr>
        <w:pStyle w:val="Heading3"/>
      </w:pPr>
      <w:r>
        <w:t>9.2 公式的直觉理解</w:t>
      </w:r>
    </w:p>
    <w:p>
      <w:r>
        <w:rPr>
          <w:rFonts w:ascii="Calibri" w:hAnsi="Calibri" w:eastAsia="微软雅黑"/>
          <w:b/>
          <w:i w:val="0"/>
        </w:rPr>
        <w:t>Te = (O + 4M + P) / 6</w:t>
      </w:r>
    </w:p>
    <w:p>
      <w:r>
        <w:rPr>
          <w:rFonts w:ascii="Calibri" w:hAnsi="Calibri" w:eastAsia="微软雅黑"/>
          <w:b w:val="0"/>
          <w:i w:val="0"/>
        </w:rPr>
        <w:t>为什么M的权重是4？因为"最可能"出现的概率最大，所以给最大的权重。</w:t>
      </w:r>
      <w:r>
        <w:br/>
      </w:r>
      <w:r>
        <w:rPr>
          <w:rFonts w:ascii="Calibri" w:hAnsi="Calibri" w:eastAsia="微软雅黑"/>
          <w:b w:val="0"/>
          <w:i w:val="0"/>
        </w:rPr>
        <w:br/>
        <w:t>- O(乐观)权重1 + M(最可能)权重4 + P(悲观)权重1 = 总权重6</w:t>
      </w:r>
      <w:r>
        <w:br/>
      </w:r>
      <w:r>
        <w:rPr>
          <w:rFonts w:ascii="Calibri" w:hAnsi="Calibri" w:eastAsia="微软雅黑"/>
          <w:b w:val="0"/>
          <w:i w:val="0"/>
        </w:rPr>
        <w:br/>
        <w:t>- 所以除以6</w:t>
      </w:r>
    </w:p>
    <w:p>
      <w:r>
        <w:rPr>
          <w:rFonts w:ascii="Calibri" w:hAnsi="Calibri" w:eastAsia="微软雅黑"/>
          <w:b/>
          <w:i w:val="0"/>
        </w:rPr>
        <w:t>σ = (P - O) / 6</w:t>
      </w:r>
    </w:p>
    <w:p>
      <w:r>
        <w:rPr>
          <w:rFonts w:ascii="Calibri" w:hAnsi="Calibri" w:eastAsia="微软雅黑"/>
          <w:b w:val="0"/>
          <w:i w:val="0"/>
        </w:rPr>
        <w:t>标准差反映"不确定性有多大"。悲观和乐观差距越大，不确定性越高。</w:t>
      </w:r>
    </w:p>
    <w:p>
      <w:pPr>
        <w:pStyle w:val="Heading3"/>
      </w:pPr>
      <w:r>
        <w:t>9.3 正态分布怎么用？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Te ± 1σ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68%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大概率在这个范围内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Te ± 2σ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95%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几乎确定在这个范围内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Te ± 3σ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99.7%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极其确定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快速查表</w:t>
      </w:r>
      <w:r>
        <w:rPr>
          <w:rFonts w:ascii="Calibri" w:hAnsi="Calibri" w:eastAsia="微软雅黑"/>
          <w:b w:val="0"/>
          <w:i w:val="0"/>
        </w:rPr>
        <w:t>（考试常用）：</w:t>
      </w:r>
      <w:r>
        <w:br/>
      </w:r>
      <w:r>
        <w:rPr>
          <w:rFonts w:ascii="Calibri" w:hAnsi="Calibri" w:eastAsia="微软雅黑"/>
          <w:b w:val="0"/>
          <w:i w:val="0"/>
        </w:rPr>
        <w:br/>
        <w:t>- 目标时间 = Te → 概率 50%</w:t>
      </w:r>
      <w:r>
        <w:br/>
      </w:r>
      <w:r>
        <w:rPr>
          <w:rFonts w:ascii="Calibri" w:hAnsi="Calibri" w:eastAsia="微软雅黑"/>
          <w:b w:val="0"/>
          <w:i w:val="0"/>
        </w:rPr>
        <w:br/>
        <w:t>- 目标时间 = Te + 1σ → 概率 84%（50%+34%）</w:t>
      </w:r>
      <w:r>
        <w:br/>
      </w:r>
      <w:r>
        <w:rPr>
          <w:rFonts w:ascii="Calibri" w:hAnsi="Calibri" w:eastAsia="微软雅黑"/>
          <w:b w:val="0"/>
          <w:i w:val="0"/>
        </w:rPr>
        <w:br/>
        <w:t>- 目标时间 = Te + 2σ → 概率 97.5%（50%+47.5%）</w:t>
      </w:r>
      <w:r>
        <w:br/>
      </w:r>
      <w:r>
        <w:rPr>
          <w:rFonts w:ascii="Calibri" w:hAnsi="Calibri" w:eastAsia="微软雅黑"/>
          <w:b w:val="0"/>
          <w:i w:val="0"/>
        </w:rPr>
        <w:br/>
        <w:t>- 目标时间 = Te - 1σ → 概率 16%（50%-34%）</w:t>
      </w:r>
    </w:p>
    <w:p>
      <w:pPr>
        <w:pStyle w:val="Heading3"/>
      </w:pPr>
      <w:r>
        <w:t>9.4 完整例题</w:t>
      </w:r>
    </w:p>
    <w:p>
      <w:r>
        <w:rPr>
          <w:rFonts w:ascii="Calibri" w:hAnsi="Calibri" w:eastAsia="微软雅黑"/>
          <w:b w:val="0"/>
          <w:i w:val="0"/>
        </w:rPr>
        <w:t>某活动：乐观O=4天，最可能M=7天，悲观P=16天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Te = (4 + 4×7 + 16) / 6 = (4+28+16)/6 = 48/6 = 8天</w:t>
        <w:br/>
        <w:t>σ = (16-4)/6 = 12/6 = 2天</w:t>
      </w:r>
    </w:p>
    <w:p>
      <w:r>
        <w:rPr>
          <w:rFonts w:ascii="Calibri" w:hAnsi="Calibri" w:eastAsia="微软雅黑"/>
          <w:b w:val="0"/>
          <w:i w:val="0"/>
        </w:rPr>
        <w:t>问：在10天内完成的概率？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10天 = Te + 1σ = 8 + 2 = 10</w:t>
        <w:br/>
        <w:t>概率 = 50% + 34% = 84%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十、沟通渠道公式 ★★★★（每年至少1题）</w:t>
      </w:r>
    </w:p>
    <w:p>
      <w:pPr>
        <w:pStyle w:val="Heading3"/>
      </w:pPr>
      <w:r>
        <w:t>10.1 公式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沟通渠道数 = n(n-1)/2</w:t>
      </w:r>
    </w:p>
    <w:p>
      <w:pPr>
        <w:pStyle w:val="Heading3"/>
      </w:pPr>
      <w:r>
        <w:t>10.2 为什么是这个公式？</w:t>
      </w:r>
    </w:p>
    <w:p>
      <w:r>
        <w:rPr>
          <w:rFonts w:ascii="Calibri" w:hAnsi="Calibri" w:eastAsia="微软雅黑"/>
          <w:b w:val="0"/>
          <w:i w:val="0"/>
        </w:rPr>
        <w:t>n个人，每两个人之间有一条沟通线路。就是"从n个人中选2个"的组合数。</w:t>
      </w:r>
    </w:p>
    <w:p>
      <w:pPr>
        <w:pStyle w:val="Heading3"/>
      </w:pPr>
      <w:r>
        <w:t>10.3 常见陷阱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陷阱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"项目经理带领5名成员"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n=6（别忘了算PM自己）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"增加了2人后多了多少渠道"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新渠道数-旧渠道数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"减少1人后少了多少"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原来-现在</w:t>
            </w:r>
          </w:p>
        </w:tc>
      </w:tr>
    </w:tbl>
    <w:p/>
    <w:p>
      <w:pPr>
        <w:pStyle w:val="Heading3"/>
      </w:pPr>
      <w:r>
        <w:t>10.4 常用数值表（节省计算时间）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人数n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渠道数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21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28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36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45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 w:eastAsia="微软雅黑"/>
          <w:b w:val="0"/>
          <w:i/>
        </w:rPr>
        <w:t>以上就是所有高频必考知识点的详解。理解了再去背公式，效率会高很多。祝考试顺利！</w:t>
      </w:r>
    </w:p>
    <w:p>
      <w:r>
        <w:br w:type="page"/>
      </w:r>
    </w:p>
    <w:p>
      <w:pPr>
        <w:pStyle w:val="Heading1"/>
      </w:pPr>
      <w:r>
        <w:t>速记口诀与记忆句（详解版）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每个口诀都配有展开说明和理解方式，帮助你真正理解而非死记硬背。</w:t>
      </w:r>
      <w:r>
        <w:br/>
      </w:r>
      <w:r>
        <w:rPr>
          <w:rFonts w:ascii="Calibri" w:hAnsi="Calibri" w:eastAsia="微软雅黑"/>
          <w:b w:val="0"/>
          <w:i w:val="0"/>
        </w:rPr>
        <w:br/>
        <w:t>★★★★★=必考  ★★★★=高频  ★★★=中频  ★★=低频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一、项目管理框架速记</w:t>
      </w:r>
    </w:p>
    <w:p>
      <w:pPr>
        <w:pStyle w:val="Heading3"/>
      </w:pPr>
      <w:r>
        <w:t>五大过程组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口诀：启规执监收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生活类比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启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启动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定义项目，授权项目经理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决定"今晚吃火锅"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规划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明确范围、目标，制定计划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写采购清单、定几点开吃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按计划干活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买菜、切菜、涮火锅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监控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跟踪进度，发现偏差就纠正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尝味道、看时间够不够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收尾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正式结束，总结经验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吃完收拾、讨论下次吃什么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考点</w:t>
      </w:r>
      <w:r>
        <w:rPr>
          <w:rFonts w:ascii="Calibri" w:hAnsi="Calibri" w:eastAsia="微软雅黑"/>
          <w:b w:val="0"/>
          <w:i w:val="0"/>
        </w:rPr>
        <w:t>：五大过程组工作量分布——执行最大，启动和收尾最小（像个驼峰）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十大知识领域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口诀：整范进成质，人沟风采干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管什么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一句话解释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整体管理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全局协调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把所有事统筹在一起，确保项目有章可循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做什么/不做什么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明确项目边界，不能多做也不能少做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什么时候完成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按时完工，不拖延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花多少钱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不超预算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做得好不好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交付物符合要求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人力资源管理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谁来做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找对人、用好人、带好团队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沟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沟通管理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信息怎么传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该知道的人都知道该知道的事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可能出什么事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提前想好"万一"怎么办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采购管理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买什么/找谁买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外购的东西怎么管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干系人管理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跟谁有关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管好所有和项目相关的人的期望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项目经理权力排序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口诀：职弱平强项</w:t>
      </w:r>
      <w:r>
        <w:rPr>
          <w:rFonts w:ascii="Calibri" w:hAnsi="Calibri" w:eastAsia="微软雅黑"/>
          <w:b w:val="0"/>
          <w:i w:val="0"/>
        </w:rPr>
        <w:t>（从小到大）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PM权力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职能型组织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几乎没有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PM是小透明，要做什么都得求职能经理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弱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弱矩阵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小于职能经理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PM有点权力但不如职能经理大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平衡矩阵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等于职能经理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PM和职能经理平起平坐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强矩阵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大于职能经理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PM权力比职能经理大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项目型组织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PM说了算，团队直接向PM汇报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</w:t>
      </w:r>
      <w:r>
        <w:rPr>
          <w:rFonts w:ascii="Calibri" w:hAnsi="Calibri" w:eastAsia="微软雅黑"/>
          <w:b w:val="0"/>
          <w:i w:val="0"/>
        </w:rPr>
        <w:t>：从"职能型"到"项目型"，项目经理权力逐步增大。选择题问"哪种组织PM权力最大"→选项目型。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PM五种权力 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口诀：职惩奖专参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职位权力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组织正式任命的官职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"我是项目经理，公司任命的"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惩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惩罚权力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可以处罚下属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扣工资、降职、批评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奖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奖励权力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可以奖励下属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加薪、表扬、升职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专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专家权力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技术能力强，别人信服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"他是这领域的权威"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参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参照权力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个人魅力，别人想成为你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"他人格高尚，我愿意追随"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整体管理6个过程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口诀：章计指监变收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产出什么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制定项目章程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正式授权项目开始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项目章程（授权文件）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制定项目管理计划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编写整体计划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项目管理计划（工作依据）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指导与管理工作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带领团队执行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可交付成果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监控项目工作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跟踪审查进展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工作绩效报告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整体变更控制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管理所有变更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批准/拒绝的变更请求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结束项目或阶段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正式收尾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最终产品移交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二、核心知识速记</w:t>
      </w:r>
    </w:p>
    <w:p>
      <w:pPr>
        <w:pStyle w:val="Heading3"/>
      </w:pPr>
      <w:r>
        <w:t>三大基准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口诀：范进成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基准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管什么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范围基准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做多少工作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"我们要做这些事"的承诺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进度基准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什么时候做完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"我们这个时间做完"的承诺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成本基准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花多少钱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"我们花这么多钱"的承诺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重要</w:t>
      </w:r>
      <w:r>
        <w:rPr>
          <w:rFonts w:ascii="Calibri" w:hAnsi="Calibri" w:eastAsia="微软雅黑"/>
          <w:b w:val="0"/>
          <w:i w:val="0"/>
        </w:rPr>
        <w:t>：基准一旦确定就是"底线"，要改必须走变更流程经CCB批准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预算结构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口诀：应急在内管理在外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总预算 = 成本基准 + 管理储备</w:t>
        <w:br/>
        <w:t xml:space="preserve">         ↓</w:t>
        <w:br/>
        <w:t>成本基准 = 工作成本 + 应急储备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储备类型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为什么准备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谁能动用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在不在基准里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动用后基准变不变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应急储备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为"知道可能出的问题"备钱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项目经理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✅ 在基准内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不变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管理储备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为"完全没想到的问题"备钱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需高层批准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❌ 不在基准内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会变（变大）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收尾分类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口诀：合同先外一，行政后内多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合同收尾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行政收尾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顺序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先做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后做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方向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对外（和客户确认）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对内（内部归档）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次数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一次（合同结清就完）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多次（每个阶段都做）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做什么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跟客户核对合同要求是否全满足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归档文件、总结经验、释放资源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WBS五步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口诀：识确分编核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识别和分析可交付成果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列出项目所有工作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先想清楚要做什么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确认结构和编排方法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选树形还是列表形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定好格式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自上而下分解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从大到小逐层细化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像写大纲一样展开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编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分配编码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给每项工作编号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像书的章节编号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核实分解程度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检查粒度是否合适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太粗管不住，太细管不过来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WBS标准结构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口诀：需设开测管培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包含什么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案例题陷阱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需求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调研、分析、确认、文档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一般不会漏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设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设计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数据库、类库、接口、功能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一般不会漏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数据库、界面、接口、功能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一般不会漏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测试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单元、集成、系统、验收、报告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常见错误：测试只写一项没细分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计划、绩效监控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常见错误：整个WBS缺少管理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培训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用户培训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常见错误：整个WBS缺少培训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网络图计算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口诀：正推取大，逆推取小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算什么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正推(→)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ES/EF最早时间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多前驱取最大EF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要等所有前置任务做完，最慢的做完才能开始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逆推(←)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LS/LF最晚时间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多后继取最小LS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要保证所有后续任务不延误，最急的决定你的截止时间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赶进度措施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口诀：赶快用改质减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副作用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加人、加班、加资源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成本增加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快速跟进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把原来串行的工作改为并行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风险增加、可能返工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用高素质资源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换更厉害的人来干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成本增加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改进方法/技术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找更高效的做事方式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需要学习成本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加强质量减返工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做好质量管理避免重复劳动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无明显副作用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减少范围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经客户同意砍掉部分需求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交付物变少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三、专项知识速记</w:t>
      </w:r>
    </w:p>
    <w:p>
      <w:pPr>
        <w:pStyle w:val="Heading3"/>
      </w:pPr>
      <w:r>
        <w:t>质量四过程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口诀：规保控改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过程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时间点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类比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质量规划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定标准、定计划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项目初期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定考试标准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质量保证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事前预防（审核、培训）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全过程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平时好好学习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质量控制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事后检验（测试、检查）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执行阶段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考试阅卷打分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质量改进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持续优化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全过程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总结错题改进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核心区分</w:t>
      </w:r>
      <w:r>
        <w:rPr>
          <w:rFonts w:ascii="Calibri" w:hAnsi="Calibri" w:eastAsia="微软雅黑"/>
          <w:b w:val="0"/>
          <w:i w:val="0"/>
        </w:rPr>
        <w:t>：保证=预防（还没出问题时做的），控制=检验（做完了检查有没有问题）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质量成本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口诀：预评内外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质量成本</w:t>
        <w:br/>
        <w:t>├── 一致性成本 = 花钱预防问题</w:t>
        <w:br/>
        <w:t>│   ├── 预防成本：培训、买设备、写文档（花钱让人不犯错）</w:t>
        <w:br/>
        <w:t>│   └── 评价成本：测试、检查（花钱去检查有没有错）</w:t>
        <w:br/>
        <w:t>└── 非一致性成本 = 出了问题花钱处理</w:t>
        <w:br/>
        <w:t xml:space="preserve">    ├── 内部失败：返工、废品（交付前发现问题）</w:t>
        <w:br/>
        <w:t xml:space="preserve">    └── 外部失败：保修、赔偿（交付后客户发现问题）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风险应对策略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口诀：避轻转接（消灭/降低/甩锅/认命）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生活类比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考试判断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避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让风险完全不可能发生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怕飞机出事就不坐飞机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看到"完全消除""取消"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轻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减轻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降低风险发生概率或影响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坐飞机系好安全带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看到"降低""多测试""培训"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转移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让别人承担风险后果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买航空意外险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看到"保险""外包""第三方"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认了，准备好应急方案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知道可能晚点但认了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看到"应急预案""准备好"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选择策略的原则</w:t>
      </w:r>
      <w:r>
        <w:rPr>
          <w:rFonts w:ascii="Calibri" w:hAnsi="Calibri" w:eastAsia="微软雅黑"/>
          <w:b w:val="0"/>
          <w:i w:val="0"/>
        </w:rPr>
        <w:t>：高影响→规避/减轻，低影响→转移/接受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变更管理流程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口诀：提记评批执更配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谁做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提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提出变更请求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书面提出要改什么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任何人都能提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记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记录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写入变更日志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PM记录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评估影响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分析改了对范围/进度/成本/质量的影响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PM+团队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CCB审批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决定批准还是拒绝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CCB（不是PM！）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执行变更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批准后动手改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团队成员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更新文档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修改计划、基准等相关文件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PM+团队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纳入配置管理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把变更记录存档、版本管理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配置管理员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配置管理六活动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口诀：计标控状审发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管理计划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定规则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制定"我们怎么管版本"的规矩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配置标识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给东西编号、建立基线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给每个管理对象贴标签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配置控制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改东西要审批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想改就得先申请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状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状态记录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记录每次变化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谁改了什么、什么时候改的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审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配置审计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检查有无违规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审查是不是按规矩来的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发布管理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正式发布版本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打包发布某个正式版本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干系人管理四过程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口诀：识计管控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过程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识别干系人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搞清楚谁和项目有关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列出所有"利益相关者"名单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编制计划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定好怎么管理他们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不同人用不同策略对待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管理参与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拉他们参与进来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让该参与的人参与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监控参与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持续关注态度变化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盯着看他们的态度有没有变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权力/利益方格 ★★★★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 xml:space="preserve">        高权力</w:t>
        <w:br/>
        <w:t xml:space="preserve">   ┌───────────────────┐</w:t>
        <w:br/>
        <w:t xml:space="preserve">   │ 令其满意  │ 重点管理  │</w:t>
        <w:br/>
        <w:t xml:space="preserve">   │ (高权低利)│ (高权高利) │</w:t>
        <w:br/>
        <w:t xml:space="preserve">   ├───────────────────┤</w:t>
        <w:br/>
        <w:t xml:space="preserve">   │   监督    │ 随时告知  │</w:t>
        <w:br/>
        <w:t xml:space="preserve">   │ (低权低利)│ (低权高利) │</w:t>
        <w:br/>
        <w:t xml:space="preserve">   └───────────────────┘</w:t>
        <w:br/>
        <w:t xml:space="preserve"> 低利益              高利益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举例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高权力+高利益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重点管理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甲方领导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又有权又关心，必须重点伺候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高权力+低利益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令其满意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公司高层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有权但不太关心，别惹他不高兴就行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低权力+高利益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随时告知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最终用户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没权力但很关心结果，定期汇报给他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低权力+低利益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监督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路人甲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不太相关，偶尔看看就行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冲突解决五法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口诀：合妥强存退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合作/解决问题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深入各方需要，找双赢方案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时间充裕、关系重要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双方满意（最佳）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妥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妥协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各方都让步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时间紧迫、势均力敌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各方都不完全满意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强制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一方压倒另一方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紧急情况、必须快速决定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一方赢一方输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存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求同存异(缓和)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强调共同点，搁置分歧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暂时缓解紧张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暂时和平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退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撤退(回避)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暂时搁置，不处理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需要冷静期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问题没解决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四、信息化与技术速记</w:t>
      </w:r>
    </w:p>
    <w:p>
      <w:pPr>
        <w:pStyle w:val="Heading3"/>
      </w:pPr>
      <w:r>
        <w:t>国家信息化6要素 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口诀：法网应资技人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地位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记忆技巧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法规、标准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根本保障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法律是保障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信息网络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基础设施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网络是基础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信息技术应用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龙头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应用带动一切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信息资源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关键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资源是关键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技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信息技术和产业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基础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技术是基础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信息化人才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根本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人才是根本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考试考法</w:t>
      </w:r>
      <w:r>
        <w:rPr>
          <w:rFonts w:ascii="Calibri" w:hAnsi="Calibri" w:eastAsia="微软雅黑"/>
          <w:b w:val="0"/>
          <w:i w:val="0"/>
        </w:rPr>
        <w:t>：选择题问"XX是信息化的什么"→对应背诵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大数据5V 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口诀：量速多值真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量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Volume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数据量大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速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Velocity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产生和处理速度快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Variety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数据类型多样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值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Value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低价值密度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不是"高价值"！是有用信息比例低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真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Veracity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真实性（真假难辨）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陷阱</w:t>
      </w:r>
      <w:r>
        <w:rPr>
          <w:rFonts w:ascii="Calibri" w:hAnsi="Calibri" w:eastAsia="微软雅黑"/>
          <w:b w:val="0"/>
          <w:i w:val="0"/>
        </w:rPr>
        <w:t>：考试选项出"高价值"→错！是"低价值密度"（数据多但有用的少）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信息安全要素 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口诀：保完可（保密、完整、可用）</w:t>
      </w:r>
      <w:r>
        <w:rPr>
          <w:rFonts w:ascii="Calibri" w:hAnsi="Calibri" w:eastAsia="微软雅黑"/>
          <w:b w:val="0"/>
          <w:i w:val="0"/>
        </w:rPr>
        <w:t>——至少记这3个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保密性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信息不泄露给没权限的人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该保密的不能让别人看到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完整性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信息不被非法篡改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内容不能被偷偷改掉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可用性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需要用时能正常访问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系统不能被搞瘫痪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可控性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控制授权范围和行为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权限分明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可审查性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有安全调查的依据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出事能查到证据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不可抵赖性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行为不可否认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做了就不能赖账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五、考场应急速记</w:t>
      </w:r>
    </w:p>
    <w:p>
      <w:pPr>
        <w:pStyle w:val="Heading3"/>
      </w:pPr>
      <w:r>
        <w:t>遇到不会的题，默念这些：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口诀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原理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选择题看到"更新"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更新一定是输出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"XX更新"是过程的产物，不可能是输入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选择题看到"计划"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计划一般是输入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计划是做事的依据，通常作为输入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判断题拿不准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不确定优先选对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统计规律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英语题看不懂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选关键词重复最多的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答案通常和题目关键词呼应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案例题找问题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没计划没评审没变更没培训没沟通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5个方向扫描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案例题给建议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编计划做评审走变更搞培训多沟通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把"没有"变成"做起来"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计算题不确定对不对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多算一遍，换种方式验证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避免低级错误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完全不会的分析题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写万能保底8条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怎么都能蹭几分</w:t>
            </w:r>
          </w:p>
        </w:tc>
      </w:tr>
    </w:tbl>
    <w:p/>
    <w:p>
      <w:r>
        <w:br w:type="page"/>
      </w:r>
    </w:p>
    <w:p>
      <w:pPr>
        <w:pStyle w:val="Heading1"/>
      </w:pPr>
      <w:r>
        <w:t>案例分析题答题技巧（详解版）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本文帮助你理解案例题"是什么"以及"怎么答"。每个技巧都有详细解释，把你当小白来讲。</w:t>
      </w:r>
      <w:r>
        <w:br/>
      </w:r>
      <w:r>
        <w:rPr>
          <w:rFonts w:ascii="Calibri" w:hAnsi="Calibri" w:eastAsia="微软雅黑"/>
          <w:b w:val="0"/>
          <w:i w:val="0"/>
        </w:rPr>
        <w:br/>
        <w:t>★★★★★=必须掌握  ★★★★=重点掌握  ★★★=了解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一、案例题是什么？★★★★★</w:t>
      </w:r>
    </w:p>
    <w:p>
      <w:pPr>
        <w:pStyle w:val="Heading3"/>
      </w:pPr>
      <w:r>
        <w:t>1.1 考试形式</w:t>
      </w:r>
    </w:p>
    <w:p>
      <w:r>
        <w:rPr>
          <w:rFonts w:ascii="Calibri" w:hAnsi="Calibri" w:eastAsia="微软雅黑"/>
          <w:b w:val="0"/>
          <w:i w:val="0"/>
        </w:rPr>
        <w:t>下午考试给你4道大题，每题一个"故事"：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故事内容</w:t>
      </w:r>
      <w:r>
        <w:rPr>
          <w:rFonts w:ascii="Calibri" w:hAnsi="Calibri" w:eastAsia="微软雅黑"/>
          <w:b w:val="0"/>
          <w:i w:val="0"/>
        </w:rPr>
        <w:t>：描述一个项目从开始到出问题的过程（2-3段文字）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然后问你</w:t>
      </w:r>
      <w:r>
        <w:rPr>
          <w:rFonts w:ascii="Calibri" w:hAnsi="Calibri" w:eastAsia="微软雅黑"/>
          <w:b w:val="0"/>
          <w:i w:val="0"/>
        </w:rPr>
        <w:t>：这个项目存在什么问题？应该怎么改？有时还有计算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时间</w:t>
      </w:r>
      <w:r>
        <w:rPr>
          <w:rFonts w:ascii="Calibri" w:hAnsi="Calibri" w:eastAsia="微软雅黑"/>
          <w:b w:val="0"/>
          <w:i w:val="0"/>
        </w:rPr>
        <w:t>：150分钟做4题，每题约35-40分钟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</w:t>
      </w:r>
      <w:r>
        <w:rPr>
          <w:rFonts w:ascii="Calibri" w:hAnsi="Calibri" w:eastAsia="微软雅黑"/>
          <w:b/>
          <w:i w:val="0"/>
        </w:rPr>
        <w:t>满分</w:t>
      </w:r>
      <w:r>
        <w:rPr>
          <w:rFonts w:ascii="Calibri" w:hAnsi="Calibri" w:eastAsia="微软雅黑"/>
          <w:b w:val="0"/>
          <w:i w:val="0"/>
        </w:rPr>
        <w:t>：75分，45分及格</w:t>
      </w:r>
    </w:p>
    <w:p>
      <w:pPr>
        <w:pStyle w:val="Heading3"/>
      </w:pPr>
      <w:r>
        <w:t>1.2 题型分类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长什么样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怎么答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出现频率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找问题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"该项目存在哪些问题？"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对照模板逐点列出问题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★★★★★极高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给建议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"应如何改进？"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针对每个问题给出对策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★★★★★极高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给数据表，求指标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写公式→代入→结果→结论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★★★★★极高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概念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"XX包含哪些内容？"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直接背诵标准知识点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判断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"判断对错并说明理由"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先判断，再解释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★★★中</w:t>
            </w:r>
          </w:p>
        </w:tc>
      </w:tr>
    </w:tbl>
    <w:p/>
    <w:p>
      <w:pPr>
        <w:pStyle w:val="Heading3"/>
      </w:pPr>
      <w:r>
        <w:t>1.3 评分方式——踩点给分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关键理解</w:t>
      </w:r>
      <w:r>
        <w:rPr>
          <w:rFonts w:ascii="Calibri" w:hAnsi="Calibri" w:eastAsia="微软雅黑"/>
          <w:b w:val="0"/>
          <w:i w:val="0"/>
        </w:rPr>
        <w:t>：阅卷老师手里有一份"标准答案"，列了8-10个得分点。</w:t>
      </w:r>
      <w:r>
        <w:br/>
      </w:r>
      <w:r>
        <w:rPr>
          <w:rFonts w:ascii="Calibri" w:hAnsi="Calibri" w:eastAsia="微软雅黑"/>
          <w:b w:val="0"/>
          <w:i w:val="0"/>
        </w:rPr>
        <w:br/>
        <w:t>你写的每一条如果和某个得分点吻合就给分，多写不扣分。</w:t>
      </w:r>
      <w:r>
        <w:br/>
      </w:r>
      <w:r>
        <w:rPr>
          <w:rFonts w:ascii="Calibri" w:hAnsi="Calibri" w:eastAsia="微软雅黑"/>
          <w:b w:val="0"/>
          <w:i w:val="0"/>
        </w:rPr>
        <w:br/>
        <w:t>所以：</w:t>
      </w:r>
      <w:r>
        <w:rPr>
          <w:rFonts w:ascii="Calibri" w:hAnsi="Calibri" w:eastAsia="微软雅黑"/>
          <w:b/>
          <w:i w:val="0"/>
        </w:rPr>
        <w:t>多写=多踩点=多得分，少写=少踩点=少得分，不写=0分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二、答题五原则 ★★★★★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怎么做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为什么这样做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多写要点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宁愿多写3条也别少写1条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踩点给分，多写不扣分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分点编号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用(1)(2)(3)或1.2.3.清晰列出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阅卷老师能快速找到得分点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先总后分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第一句写结论，后面展开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即使展开不够好，结论也能得分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不留空白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完全不会也要写相关知识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写了有可能得1-2分，空着必然0分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计算写全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公式→代入→结果→单位→结论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每一步都可能是独立的得分点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反面教材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❌ 只写"项目管理不规范"（太笼统，没有具体到点）</w:t>
      </w:r>
      <w:r>
        <w:br/>
      </w:r>
      <w:r>
        <w:rPr>
          <w:rFonts w:ascii="Calibri" w:hAnsi="Calibri" w:eastAsia="微软雅黑"/>
          <w:b w:val="0"/>
          <w:i w:val="0"/>
        </w:rPr>
        <w:br/>
        <w:t>- ✅ 写"项目管理计划由项目经理一人编制，未组织全体干系人共同参与编制和评审"（具体、踩点）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三、"找问题"题型——万能五步法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拿到案例题，按以下5步从头到尾扫描故事文本，基本能找出所有问题。</w:t>
      </w:r>
    </w:p>
    <w:p>
      <w:pPr>
        <w:pStyle w:val="Heading3"/>
      </w:pPr>
      <w:r>
        <w:t>Step 1：看身份（项目经理是谁？）★★★★★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在故事中找什么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可能存在的问题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"XX是一名资深程序员，被任命为项目经理"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PM缺乏项目管理经验和培训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"XX身兼数职"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工作负荷过重，精力不足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"XX独自承担了..."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一个人干多个人的活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</w:t>
      </w:r>
      <w:r>
        <w:rPr>
          <w:rFonts w:ascii="Calibri" w:hAnsi="Calibri" w:eastAsia="微软雅黑"/>
          <w:b w:val="0"/>
          <w:i w:val="0"/>
        </w:rPr>
        <w:t>：很多案例题的第一句就埋了"坑"——PM背景不合适</w:t>
      </w:r>
    </w:p>
    <w:p>
      <w:pPr>
        <w:pStyle w:val="Heading3"/>
      </w:pPr>
      <w:r>
        <w:t>Step 2：看过程（计划怎么编的？）★★★★★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在故事中找什么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可能存在的问题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"小王根据自己的经验编制了计划"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计划由一人编制，未全员参与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"编完后就开始执行"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计划未经评审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"没有制定XX计划"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缺少相应管理计划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</w:t>
      </w:r>
      <w:r>
        <w:rPr>
          <w:rFonts w:ascii="Calibri" w:hAnsi="Calibri" w:eastAsia="微软雅黑"/>
          <w:b w:val="0"/>
          <w:i w:val="0"/>
        </w:rPr>
        <w:t>：计划是项目的基石，必须全员参与+评审通过才能执行</w:t>
      </w:r>
    </w:p>
    <w:p>
      <w:pPr>
        <w:pStyle w:val="Heading3"/>
      </w:pPr>
      <w:r>
        <w:t>Step 3：看变更（需求改了怎么处理的？）★★★★★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在故事中找什么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可能存在的问题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"客户直接找开发人员提出修改"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变更未经PM和CCB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"开发人员直接修改了代码"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变更未经审批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"改完后没有更新文档"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变更后未更新相关文档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没有提到CCB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未建立变更控制流程/CCB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</w:t>
      </w:r>
      <w:r>
        <w:rPr>
          <w:rFonts w:ascii="Calibri" w:hAnsi="Calibri" w:eastAsia="微软雅黑"/>
          <w:b w:val="0"/>
          <w:i w:val="0"/>
        </w:rPr>
        <w:t>：变更不走流程=项目失控。正确流程：提出→记录→评估→审批→执行→更新</w:t>
      </w:r>
    </w:p>
    <w:p>
      <w:pPr>
        <w:pStyle w:val="Heading3"/>
      </w:pPr>
      <w:r>
        <w:t>Step 4：看监控（有没有人盯着？）★★★★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在故事中找什么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可能存在的问题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"直到XX阶段才发现问题"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缺少过程监控，问题发现太晚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"进度严重滞后"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未进行进度监控和偏差分析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"成本超支"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未进行成本监控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</w:t>
      </w:r>
      <w:r>
        <w:rPr>
          <w:rFonts w:ascii="Calibri" w:hAnsi="Calibri" w:eastAsia="微软雅黑"/>
          <w:b w:val="0"/>
          <w:i w:val="0"/>
        </w:rPr>
        <w:t>：不监控就像开车不看仪表盘，等出事才知道</w:t>
      </w:r>
    </w:p>
    <w:p>
      <w:pPr>
        <w:pStyle w:val="Heading3"/>
      </w:pPr>
      <w:r>
        <w:t>Step 5：看沟通（大家有没有充分交流？）★★★★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在故事中找什么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可能存在的问题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"客户不满意""领导不满意"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沟通不充分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"团队成员不知道..."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信息传递不及时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"只通过邮件通知"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沟通方式单一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"冲突通过强制手段解决"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冲突管理不当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</w:t>
      </w:r>
      <w:r>
        <w:rPr>
          <w:rFonts w:ascii="Calibri" w:hAnsi="Calibri" w:eastAsia="微软雅黑"/>
          <w:b w:val="0"/>
          <w:i w:val="0"/>
        </w:rPr>
        <w:t>：很多项目问题的根源是"该知道的人不知道"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四、各主题专用答案模板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案例题考某个领域时，除了万能五步法，还要加上该领域的专属问题。</w:t>
      </w:r>
    </w:p>
    <w:p>
      <w:pPr>
        <w:pStyle w:val="Heading3"/>
      </w:pPr>
      <w:r>
        <w:t>4.1 整体管理案例 ★★★★★</w:t>
      </w:r>
    </w:p>
    <w:p>
      <w:r>
        <w:rPr>
          <w:rFonts w:ascii="Calibri" w:hAnsi="Calibri" w:eastAsia="微软雅黑"/>
          <w:b/>
          <w:i w:val="0"/>
        </w:rPr>
        <w:t>典型场景</w:t>
      </w:r>
      <w:r>
        <w:rPr>
          <w:rFonts w:ascii="Calibri" w:hAnsi="Calibri" w:eastAsia="微软雅黑"/>
          <w:b w:val="0"/>
          <w:i w:val="0"/>
        </w:rPr>
        <w:t>：PM没经验、计划不规范、变更失控</w:t>
      </w:r>
    </w:p>
    <w:p>
      <w:r>
        <w:rPr>
          <w:rFonts w:ascii="Calibri" w:hAnsi="Calibri" w:eastAsia="微软雅黑"/>
          <w:b/>
          <w:i w:val="0"/>
        </w:rPr>
        <w:t>答题模板（从中选6-8条写）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编号 | 问题 | 理解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|------|------|------|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1 | PM缺乏项目管理经验/培训 | 技术牛≠管理牛 |</w:t>
      </w:r>
      <w:r>
        <w:br/>
      </w:r>
      <w:r>
        <w:rPr>
          <w:rFonts w:ascii="Calibri" w:hAnsi="Calibri" w:eastAsia="微软雅黑"/>
          <w:b w:val="0"/>
          <w:i w:val="0"/>
        </w:rPr>
        <w:br/>
        <w:t>| 2 | 项目管理计划由一人编制，应全员参与 | 不能自己拍脑袋决定 |</w:t>
      </w:r>
      <w:r>
        <w:br/>
      </w:r>
      <w:r>
        <w:rPr>
          <w:rFonts w:ascii="Calibri" w:hAnsi="Calibri" w:eastAsia="微软雅黑"/>
          <w:b w:val="0"/>
          <w:i w:val="0"/>
        </w:rPr>
        <w:br/>
        <w:t>| 3 | 计划未经评审就直接执行 | 没有质量检查的计划可能有漏洞 |</w:t>
      </w:r>
      <w:r>
        <w:br/>
      </w:r>
      <w:r>
        <w:rPr>
          <w:rFonts w:ascii="Calibri" w:hAnsi="Calibri" w:eastAsia="微软雅黑"/>
          <w:b w:val="0"/>
          <w:i w:val="0"/>
        </w:rPr>
        <w:br/>
        <w:t>| 4 | 未建立变更控制流程/未组建CCB | 没有审批机制 |</w:t>
      </w:r>
      <w:r>
        <w:br/>
      </w:r>
      <w:r>
        <w:rPr>
          <w:rFonts w:ascii="Calibri" w:hAnsi="Calibri" w:eastAsia="微软雅黑"/>
          <w:b w:val="0"/>
          <w:i w:val="0"/>
        </w:rPr>
        <w:br/>
        <w:t>| 5 | 执行偏离计划时未走变更流程 | 变了就要走流程 |</w:t>
      </w:r>
      <w:r>
        <w:br/>
      </w:r>
      <w:r>
        <w:rPr>
          <w:rFonts w:ascii="Calibri" w:hAnsi="Calibri" w:eastAsia="微软雅黑"/>
          <w:b w:val="0"/>
          <w:i w:val="0"/>
        </w:rPr>
        <w:br/>
        <w:t>| 6 | 未进行有效的项目监控 | 不盯着就会出事 |</w:t>
      </w:r>
      <w:r>
        <w:br/>
      </w:r>
      <w:r>
        <w:rPr>
          <w:rFonts w:ascii="Calibri" w:hAnsi="Calibri" w:eastAsia="微软雅黑"/>
          <w:b w:val="0"/>
          <w:i w:val="0"/>
        </w:rPr>
        <w:br/>
        <w:t>| 7 | 未建立有效的沟通机制 | 信息不通畅 |</w:t>
      </w:r>
      <w:r>
        <w:br/>
      </w:r>
      <w:r>
        <w:rPr>
          <w:rFonts w:ascii="Calibri" w:hAnsi="Calibri" w:eastAsia="微软雅黑"/>
          <w:b w:val="0"/>
          <w:i w:val="0"/>
        </w:rPr>
        <w:br/>
        <w:t>| 8 | 相关文档未及时更新 | 文档过时=没有文档 |</w:t>
      </w:r>
      <w:r>
        <w:br/>
      </w:r>
      <w:r>
        <w:rPr>
          <w:rFonts w:ascii="Calibri" w:hAnsi="Calibri" w:eastAsia="微软雅黑"/>
          <w:b w:val="0"/>
          <w:i w:val="0"/>
        </w:rPr>
        <w:br/>
        <w:t>| 9 | 未进行经验教训总结 | 不总结就不会进步 |</w:t>
      </w:r>
    </w:p>
    <w:p>
      <w:pPr>
        <w:pStyle w:val="Heading3"/>
      </w:pPr>
      <w:r>
        <w:t>4.2 范围管理案例 ★★★★★</w:t>
      </w:r>
    </w:p>
    <w:p>
      <w:r>
        <w:rPr>
          <w:rFonts w:ascii="Calibri" w:hAnsi="Calibri" w:eastAsia="微软雅黑"/>
          <w:b/>
          <w:i w:val="0"/>
        </w:rPr>
        <w:t>典型场景</w:t>
      </w:r>
      <w:r>
        <w:rPr>
          <w:rFonts w:ascii="Calibri" w:hAnsi="Calibri" w:eastAsia="微软雅黑"/>
          <w:b w:val="0"/>
          <w:i w:val="0"/>
        </w:rPr>
        <w:t>：需求蔓延、WBS不完整</w:t>
      </w:r>
    </w:p>
    <w:p>
      <w:r>
        <w:rPr>
          <w:rFonts w:ascii="Calibri" w:hAnsi="Calibri" w:eastAsia="微软雅黑"/>
          <w:b/>
          <w:i w:val="0"/>
        </w:rPr>
        <w:t>答题模板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编号 | 问题 | 理解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|------|------|------|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1 | WBS分解不完整（缺少管理/培训/测试子类） | 漏了工作 |</w:t>
      </w:r>
      <w:r>
        <w:br/>
      </w:r>
      <w:r>
        <w:rPr>
          <w:rFonts w:ascii="Calibri" w:hAnsi="Calibri" w:eastAsia="微软雅黑"/>
          <w:b w:val="0"/>
          <w:i w:val="0"/>
        </w:rPr>
        <w:br/>
        <w:t>| 2 | WBS未经全体干系人确认 | 别人不认可的分解等于没有 |</w:t>
      </w:r>
      <w:r>
        <w:br/>
      </w:r>
      <w:r>
        <w:rPr>
          <w:rFonts w:ascii="Calibri" w:hAnsi="Calibri" w:eastAsia="微软雅黑"/>
          <w:b w:val="0"/>
          <w:i w:val="0"/>
        </w:rPr>
        <w:br/>
        <w:t>| 3 | 缺少范围基准（说明书+WBS+词典） | 没有"做多少事"的标准 |</w:t>
      </w:r>
      <w:r>
        <w:br/>
      </w:r>
      <w:r>
        <w:rPr>
          <w:rFonts w:ascii="Calibri" w:hAnsi="Calibri" w:eastAsia="微软雅黑"/>
          <w:b w:val="0"/>
          <w:i w:val="0"/>
        </w:rPr>
        <w:br/>
        <w:t>| 4 | 项目边界未明确定义 | 不知道什么不该做 |</w:t>
      </w:r>
      <w:r>
        <w:br/>
      </w:r>
      <w:r>
        <w:rPr>
          <w:rFonts w:ascii="Calibri" w:hAnsi="Calibri" w:eastAsia="微软雅黑"/>
          <w:b w:val="0"/>
          <w:i w:val="0"/>
        </w:rPr>
        <w:br/>
        <w:t>| 5 | 需求变更未走变更流程就直接改 | 改需求不走流程=范围蔓延 |</w:t>
      </w:r>
      <w:r>
        <w:br/>
      </w:r>
      <w:r>
        <w:rPr>
          <w:rFonts w:ascii="Calibri" w:hAnsi="Calibri" w:eastAsia="微软雅黑"/>
          <w:b w:val="0"/>
          <w:i w:val="0"/>
        </w:rPr>
        <w:br/>
        <w:t>| 6 | 范围变更后未更新WBS和计划 | 文档和实际不一致 |</w:t>
      </w:r>
      <w:r>
        <w:br/>
      </w:r>
      <w:r>
        <w:rPr>
          <w:rFonts w:ascii="Calibri" w:hAnsi="Calibri" w:eastAsia="微软雅黑"/>
          <w:b w:val="0"/>
          <w:i w:val="0"/>
        </w:rPr>
        <w:br/>
        <w:t>| 7 | 未进行范围确认（验收） | 做完了没让客户签字确认 |</w:t>
      </w:r>
    </w:p>
    <w:p>
      <w:pPr>
        <w:pStyle w:val="Heading3"/>
      </w:pPr>
      <w:r>
        <w:t>4.3 进度/成本管理案例（含计算）★★★★★</w:t>
      </w:r>
    </w:p>
    <w:p>
      <w:r>
        <w:rPr>
          <w:rFonts w:ascii="Calibri" w:hAnsi="Calibri" w:eastAsia="微软雅黑"/>
          <w:b/>
          <w:i w:val="0"/>
        </w:rPr>
        <w:t>典型场景</w:t>
      </w:r>
      <w:r>
        <w:rPr>
          <w:rFonts w:ascii="Calibri" w:hAnsi="Calibri" w:eastAsia="微软雅黑"/>
          <w:b w:val="0"/>
          <w:i w:val="0"/>
        </w:rPr>
        <w:t>：给一张数据表，要求计算挣值指标</w:t>
      </w:r>
    </w:p>
    <w:p>
      <w:r>
        <w:rPr>
          <w:rFonts w:ascii="Calibri" w:hAnsi="Calibri" w:eastAsia="微软雅黑"/>
          <w:b/>
          <w:i w:val="0"/>
        </w:rPr>
        <w:t>计算题标准答题格式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已知条件：</w:t>
        <w:br/>
        <w:t xml:space="preserve">  BAC = XX万元</w:t>
        <w:br/>
        <w:t xml:space="preserve">  当前时间点：第X月末</w:t>
        <w:br/>
        <w:t xml:space="preserve">  计划完成：XX%</w:t>
        <w:br/>
        <w:t xml:space="preserve">  实际完成：XX%</w:t>
        <w:br/>
        <w:t xml:space="preserve">  实际花费(AC) = XX万元</w:t>
        <w:br/>
        <w:br/>
        <w:t>第一步——计算基本值：</w:t>
        <w:br/>
        <w:t xml:space="preserve">  PV = BAC × 计划完成% = XX × XX% = XX万元</w:t>
        <w:br/>
        <w:t xml:space="preserve">  EV = BAC × 实际完成% = XX × XX% = XX万元</w:t>
        <w:br/>
        <w:t xml:space="preserve">  AC = XX万元</w:t>
        <w:br/>
        <w:br/>
        <w:t>第二步——计算绩效指数：</w:t>
        <w:br/>
        <w:t xml:space="preserve">  CPI = EV ÷ AC = XX ÷ XX = X.XX</w:t>
        <w:br/>
        <w:t xml:space="preserve">  SPI = EV ÷ PV = XX ÷ XX = X.XX</w:t>
        <w:br/>
        <w:br/>
        <w:t>第三步——计算偏差：</w:t>
        <w:br/>
        <w:t xml:space="preserve">  CV = EV - AC = XX - XX = XX万元</w:t>
        <w:br/>
        <w:t xml:space="preserve">  SV = EV - PV = XX - XX = XX万元</w:t>
        <w:br/>
        <w:br/>
        <w:t>第四步——结论：</w:t>
        <w:br/>
        <w:t xml:space="preserve">  CPI = X.XX &lt; 1（或&gt;1），表明项目成本超支（或节约）</w:t>
        <w:br/>
        <w:t xml:space="preserve">  SPI = X.XX &lt; 1（或&gt;1），表明项目进度滞后（或提前）</w:t>
        <w:br/>
        <w:br/>
        <w:t>第五步——预测（如果题目要求）：</w:t>
        <w:br/>
        <w:t xml:space="preserve">  由题意"后续将保持当前效率"可知，属于典型偏差。</w:t>
        <w:br/>
        <w:t xml:space="preserve">  EAC = BAC ÷ CPI = XX ÷ X.XX = XX万元</w:t>
        <w:br/>
        <w:t xml:space="preserve">  ETC = EAC - AC = XX - XX = XX万元</w:t>
        <w:br/>
        <w:t xml:space="preserve">  VAC = BAC - EAC = XX - XX = XX万元</w:t>
        <w:br/>
        <w:t xml:space="preserve">  结论：按当前趋势，项目完工时预计总花费XX万元，超支XX万元。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计算题得分要点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写公式（即使简单也写）→ 有分</w:t>
      </w:r>
      <w:r>
        <w:br/>
      </w:r>
      <w:r>
        <w:rPr>
          <w:rFonts w:ascii="Calibri" w:hAnsi="Calibri" w:eastAsia="微软雅黑"/>
          <w:b w:val="0"/>
          <w:i w:val="0"/>
        </w:rPr>
        <w:br/>
        <w:t>2. 代入数据 → 有分</w:t>
      </w:r>
      <w:r>
        <w:br/>
      </w:r>
      <w:r>
        <w:rPr>
          <w:rFonts w:ascii="Calibri" w:hAnsi="Calibri" w:eastAsia="微软雅黑"/>
          <w:b w:val="0"/>
          <w:i w:val="0"/>
        </w:rPr>
        <w:br/>
        <w:t>3. 写出结果 → 有分</w:t>
      </w:r>
      <w:r>
        <w:br/>
      </w:r>
      <w:r>
        <w:rPr>
          <w:rFonts w:ascii="Calibri" w:hAnsi="Calibri" w:eastAsia="微软雅黑"/>
          <w:b w:val="0"/>
          <w:i w:val="0"/>
        </w:rPr>
        <w:br/>
        <w:t>4. 带单位（万元/天）→ 不带可能扣分</w:t>
      </w:r>
      <w:r>
        <w:br/>
      </w:r>
      <w:r>
        <w:rPr>
          <w:rFonts w:ascii="Calibri" w:hAnsi="Calibri" w:eastAsia="微软雅黑"/>
          <w:b w:val="0"/>
          <w:i w:val="0"/>
        </w:rPr>
        <w:br/>
        <w:t>5. 写结论（超支/节约/滞后/提前）→ 有分</w:t>
      </w:r>
    </w:p>
    <w:p>
      <w:pPr>
        <w:pStyle w:val="Heading3"/>
      </w:pPr>
      <w:r>
        <w:t>4.4 质量管理案例 ★★★★</w:t>
      </w:r>
    </w:p>
    <w:p>
      <w:r>
        <w:rPr>
          <w:rFonts w:ascii="Calibri" w:hAnsi="Calibri" w:eastAsia="微软雅黑"/>
          <w:b/>
          <w:i w:val="0"/>
        </w:rPr>
        <w:t>典型场景</w:t>
      </w:r>
      <w:r>
        <w:rPr>
          <w:rFonts w:ascii="Calibri" w:hAnsi="Calibri" w:eastAsia="微软雅黑"/>
          <w:b w:val="0"/>
          <w:i w:val="0"/>
        </w:rPr>
        <w:t>：Bug频出、测试不充分、质量流于形式</w:t>
      </w:r>
    </w:p>
    <w:p>
      <w:r>
        <w:rPr>
          <w:rFonts w:ascii="Calibri" w:hAnsi="Calibri" w:eastAsia="微软雅黑"/>
          <w:b/>
          <w:i w:val="0"/>
        </w:rPr>
        <w:t>答题模板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编号 | 问题 | 理解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|------|------|------|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1 | 缺少质量管理计划 | 没有质量标准就没法管 |</w:t>
      </w:r>
      <w:r>
        <w:br/>
      </w:r>
      <w:r>
        <w:rPr>
          <w:rFonts w:ascii="Calibri" w:hAnsi="Calibri" w:eastAsia="微软雅黑"/>
          <w:b w:val="0"/>
          <w:i w:val="0"/>
        </w:rPr>
        <w:br/>
        <w:t>| 2 | 质量规划应全体干系人参与 | 标准要大家认可 |</w:t>
      </w:r>
      <w:r>
        <w:br/>
      </w:r>
      <w:r>
        <w:rPr>
          <w:rFonts w:ascii="Calibri" w:hAnsi="Calibri" w:eastAsia="微软雅黑"/>
          <w:b w:val="0"/>
          <w:i w:val="0"/>
        </w:rPr>
        <w:br/>
        <w:t>| 3 | 未制定质量测量指标和核对单 | 不知道"好"的标准是什么 |</w:t>
      </w:r>
      <w:r>
        <w:br/>
      </w:r>
      <w:r>
        <w:rPr>
          <w:rFonts w:ascii="Calibri" w:hAnsi="Calibri" w:eastAsia="微软雅黑"/>
          <w:b w:val="0"/>
          <w:i w:val="0"/>
        </w:rPr>
        <w:br/>
        <w:t>| 4 | 开发人员自己测试自己代码 | 自己检查自己肯定不客观 |</w:t>
      </w:r>
      <w:r>
        <w:br/>
      </w:r>
      <w:r>
        <w:rPr>
          <w:rFonts w:ascii="Calibri" w:hAnsi="Calibri" w:eastAsia="微软雅黑"/>
          <w:b w:val="0"/>
          <w:i w:val="0"/>
        </w:rPr>
        <w:br/>
        <w:t>| 5 | 未进行质量审计（质量保证） | 没有预防性检查 |</w:t>
      </w:r>
      <w:r>
        <w:br/>
      </w:r>
      <w:r>
        <w:rPr>
          <w:rFonts w:ascii="Calibri" w:hAnsi="Calibri" w:eastAsia="微软雅黑"/>
          <w:b w:val="0"/>
          <w:i w:val="0"/>
        </w:rPr>
        <w:br/>
        <w:t>| 6 | 未采用合理的质量工具和技术 | 七工具没用起来 |</w:t>
      </w:r>
      <w:r>
        <w:br/>
      </w:r>
      <w:r>
        <w:rPr>
          <w:rFonts w:ascii="Calibri" w:hAnsi="Calibri" w:eastAsia="微软雅黑"/>
          <w:b w:val="0"/>
          <w:i w:val="0"/>
        </w:rPr>
        <w:br/>
        <w:t>| 7 | 未收集质量过程中的绩效数据 | 没数据就没法改进 |</w:t>
      </w:r>
    </w:p>
    <w:p>
      <w:pPr>
        <w:pStyle w:val="Heading3"/>
      </w:pPr>
      <w:r>
        <w:t>4.5 风险管理案例 ★★★★</w:t>
      </w:r>
    </w:p>
    <w:p>
      <w:r>
        <w:rPr>
          <w:rFonts w:ascii="Calibri" w:hAnsi="Calibri" w:eastAsia="微软雅黑"/>
          <w:b/>
          <w:i w:val="0"/>
        </w:rPr>
        <w:t>典型场景</w:t>
      </w:r>
      <w:r>
        <w:rPr>
          <w:rFonts w:ascii="Calibri" w:hAnsi="Calibri" w:eastAsia="微软雅黑"/>
          <w:b w:val="0"/>
          <w:i w:val="0"/>
        </w:rPr>
        <w:t>：风险发生了才后悔没提前预防</w:t>
      </w:r>
    </w:p>
    <w:p>
      <w:r>
        <w:rPr>
          <w:rFonts w:ascii="Calibri" w:hAnsi="Calibri" w:eastAsia="微软雅黑"/>
          <w:b/>
          <w:i w:val="0"/>
        </w:rPr>
        <w:t>答题模板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编号 | 问题 | 理解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|------|------|------|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1 | 缺乏风险管理意识 | 觉得不会出事所以不管 |</w:t>
      </w:r>
      <w:r>
        <w:br/>
      </w:r>
      <w:r>
        <w:rPr>
          <w:rFonts w:ascii="Calibri" w:hAnsi="Calibri" w:eastAsia="微软雅黑"/>
          <w:b w:val="0"/>
          <w:i w:val="0"/>
        </w:rPr>
        <w:br/>
        <w:t>| 2 | 未编制风险管理计划 | 没有管风险的章法 |</w:t>
      </w:r>
      <w:r>
        <w:br/>
      </w:r>
      <w:r>
        <w:rPr>
          <w:rFonts w:ascii="Calibri" w:hAnsi="Calibri" w:eastAsia="微软雅黑"/>
          <w:b w:val="0"/>
          <w:i w:val="0"/>
        </w:rPr>
        <w:br/>
        <w:t>| 3 | 未进行风险识别/未建风险登记册 | 不知道有什么风险 |</w:t>
      </w:r>
      <w:r>
        <w:br/>
      </w:r>
      <w:r>
        <w:rPr>
          <w:rFonts w:ascii="Calibri" w:hAnsi="Calibri" w:eastAsia="微软雅黑"/>
          <w:b w:val="0"/>
          <w:i w:val="0"/>
        </w:rPr>
        <w:br/>
        <w:t>| 4 | 未做定性/定量分析 | 知道有风险但没评估严重程度 |</w:t>
      </w:r>
      <w:r>
        <w:br/>
      </w:r>
      <w:r>
        <w:rPr>
          <w:rFonts w:ascii="Calibri" w:hAnsi="Calibri" w:eastAsia="微软雅黑"/>
          <w:b w:val="0"/>
          <w:i w:val="0"/>
        </w:rPr>
        <w:br/>
        <w:t>| 5 | 风险应对措施不全面/不有效 | 准备的预案没用 |</w:t>
      </w:r>
      <w:r>
        <w:br/>
      </w:r>
      <w:r>
        <w:rPr>
          <w:rFonts w:ascii="Calibri" w:hAnsi="Calibri" w:eastAsia="微软雅黑"/>
          <w:b w:val="0"/>
          <w:i w:val="0"/>
        </w:rPr>
        <w:br/>
        <w:t>| 6 | 应对措施没有分配责任人 | 知道该做但没人负责 |</w:t>
      </w:r>
      <w:r>
        <w:br/>
      </w:r>
      <w:r>
        <w:rPr>
          <w:rFonts w:ascii="Calibri" w:hAnsi="Calibri" w:eastAsia="微软雅黑"/>
          <w:b w:val="0"/>
          <w:i w:val="0"/>
        </w:rPr>
        <w:br/>
        <w:t>| 7 | 未定期风险再识别和监控 | 只识别一次不持续跟踪 |</w:t>
      </w:r>
      <w:r>
        <w:br/>
      </w:r>
      <w:r>
        <w:rPr>
          <w:rFonts w:ascii="Calibri" w:hAnsi="Calibri" w:eastAsia="微软雅黑"/>
          <w:b w:val="0"/>
          <w:i w:val="0"/>
        </w:rPr>
        <w:br/>
        <w:t>| 8 | 出现了XX问题→说明应对不到位 | 事实证明准备不够 |</w:t>
      </w:r>
    </w:p>
    <w:p>
      <w:pPr>
        <w:pStyle w:val="Heading3"/>
      </w:pPr>
      <w:r>
        <w:t>4.6 变更管理案例 ★★★★★</w:t>
      </w:r>
    </w:p>
    <w:p>
      <w:r>
        <w:rPr>
          <w:rFonts w:ascii="Calibri" w:hAnsi="Calibri" w:eastAsia="微软雅黑"/>
          <w:b/>
          <w:i w:val="0"/>
        </w:rPr>
        <w:t>典型场景</w:t>
      </w:r>
      <w:r>
        <w:rPr>
          <w:rFonts w:ascii="Calibri" w:hAnsi="Calibri" w:eastAsia="微软雅黑"/>
          <w:b w:val="0"/>
          <w:i w:val="0"/>
        </w:rPr>
        <w:t>：客户直接找开发改东西、改了没记录</w:t>
      </w:r>
    </w:p>
    <w:p>
      <w:r>
        <w:rPr>
          <w:rFonts w:ascii="Calibri" w:hAnsi="Calibri" w:eastAsia="微软雅黑"/>
          <w:b/>
          <w:i w:val="0"/>
        </w:rPr>
        <w:t>答题模板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编号 | 问题 | 理解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|------|------|------|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1 | 未建立变更控制流程 | 没有规矩 |</w:t>
      </w:r>
      <w:r>
        <w:br/>
      </w:r>
      <w:r>
        <w:rPr>
          <w:rFonts w:ascii="Calibri" w:hAnsi="Calibri" w:eastAsia="微软雅黑"/>
          <w:b w:val="0"/>
          <w:i w:val="0"/>
        </w:rPr>
        <w:br/>
        <w:t>| 2 | 未组建CCB | 没有审批机构 |</w:t>
      </w:r>
      <w:r>
        <w:br/>
      </w:r>
      <w:r>
        <w:rPr>
          <w:rFonts w:ascii="Calibri" w:hAnsi="Calibri" w:eastAsia="微软雅黑"/>
          <w:b w:val="0"/>
          <w:i w:val="0"/>
        </w:rPr>
        <w:br/>
        <w:t>| 3 | 客户/成员绕过PM和CCB直接变更 | 跳过了所有审批环节 |</w:t>
      </w:r>
      <w:r>
        <w:br/>
      </w:r>
      <w:r>
        <w:rPr>
          <w:rFonts w:ascii="Calibri" w:hAnsi="Calibri" w:eastAsia="微软雅黑"/>
          <w:b w:val="0"/>
          <w:i w:val="0"/>
        </w:rPr>
        <w:br/>
        <w:t>| 4 | 变更未经影响分析就执行 | 不知道改了会有什么后果 |</w:t>
      </w:r>
      <w:r>
        <w:br/>
      </w:r>
      <w:r>
        <w:rPr>
          <w:rFonts w:ascii="Calibri" w:hAnsi="Calibri" w:eastAsia="微软雅黑"/>
          <w:b w:val="0"/>
          <w:i w:val="0"/>
        </w:rPr>
        <w:br/>
        <w:t>| 5 | 变更未经CCB审批 | 没人拍板 |</w:t>
      </w:r>
      <w:r>
        <w:br/>
      </w:r>
      <w:r>
        <w:rPr>
          <w:rFonts w:ascii="Calibri" w:hAnsi="Calibri" w:eastAsia="微软雅黑"/>
          <w:b w:val="0"/>
          <w:i w:val="0"/>
        </w:rPr>
        <w:br/>
        <w:t>| 6 | 变更后未更新相关文档 | 文档和实际不一致了 |</w:t>
      </w:r>
      <w:r>
        <w:br/>
      </w:r>
      <w:r>
        <w:rPr>
          <w:rFonts w:ascii="Calibri" w:hAnsi="Calibri" w:eastAsia="微软雅黑"/>
          <w:b w:val="0"/>
          <w:i w:val="0"/>
        </w:rPr>
        <w:br/>
        <w:t>| 7 | 变更记录不完整 | 以后查不到改了什么 |</w:t>
      </w:r>
      <w:r>
        <w:br/>
      </w:r>
      <w:r>
        <w:rPr>
          <w:rFonts w:ascii="Calibri" w:hAnsi="Calibri" w:eastAsia="微软雅黑"/>
          <w:b w:val="0"/>
          <w:i w:val="0"/>
        </w:rPr>
        <w:br/>
        <w:t>| 8 | 变更后未通知所有干系人 | 别人不知道改了 |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五、"给建议"题型——对策模板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"给建议"就是把"找问题"反过来说。每个问题对应一个建议。</w:t>
      </w:r>
    </w:p>
    <w:p>
      <w:pPr>
        <w:pStyle w:val="Heading3"/>
      </w:pPr>
      <w:r>
        <w:t>5.1 万能对策框架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编制/完善XX管理计划</w:t>
        <w:br/>
        <w:t>2. 组织全体干系人参与评审</w:t>
        <w:br/>
        <w:t>3. 加强XX方面的培训</w:t>
        <w:br/>
        <w:t>4. 建立有效的沟通机制</w:t>
        <w:br/>
        <w:t>5. 建立变更控制流程，组建CCB</w:t>
        <w:br/>
        <w:t>6. 加强监控，定期审查进展</w:t>
        <w:br/>
        <w:t>7. 及时更新项目文档</w:t>
        <w:br/>
        <w:t>8. 进行经验教训总结</w:t>
      </w:r>
    </w:p>
    <w:p>
      <w:pPr>
        <w:pStyle w:val="Heading3"/>
      </w:pPr>
      <w:r>
        <w:t>5.2 进度滞后的对策（高频）★★★★★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赶工——增加资源投入</w:t>
        <w:br/>
        <w:t>2. 快速跟进——安排可并行的工作同时进行</w:t>
        <w:br/>
        <w:t>3. 使用高素质资源或更有经验的人员</w:t>
        <w:br/>
        <w:t>4. 改进工作方法或技术，提高效率</w:t>
        <w:br/>
        <w:t>5. 加强质量管理，减少返工</w:t>
        <w:br/>
        <w:t>6. 在客户许可前提下，减少活动范围或降低要求</w:t>
      </w:r>
    </w:p>
    <w:p>
      <w:pPr>
        <w:pStyle w:val="Heading3"/>
      </w:pPr>
      <w:r>
        <w:t>5.3 变更管理的正确做法（高频）★★★★★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提出变更请求并书面记录</w:t>
        <w:br/>
        <w:t>2. 对变更进行影响分析（范围、进度、成本、质量）</w:t>
        <w:br/>
        <w:t>3. 提交CCB审批</w:t>
        <w:br/>
        <w:t>4. CCB批准后方可执行变更</w:t>
        <w:br/>
        <w:t>5. 更新项目管理计划和所有相关文档</w:t>
        <w:br/>
        <w:t>6. 通知所有相关干系人</w:t>
        <w:br/>
        <w:t>7. 变更文档纳入配置管理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六、判断题和英语题技巧 ★★★</w:t>
      </w:r>
    </w:p>
    <w:p>
      <w:pPr>
        <w:pStyle w:val="Heading3"/>
      </w:pPr>
      <w:r>
        <w:t>6.1 判断题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原理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看到"所有""全部""一定"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倾向错（太绝对的通常不对）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看到"可以""可能""一般"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倾向对（留有余地的通常对）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完全拿不准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优先选"对"（统计上对的概率更高）</w:t>
            </w:r>
          </w:p>
        </w:tc>
      </w:tr>
    </w:tbl>
    <w:p/>
    <w:p>
      <w:pPr>
        <w:pStyle w:val="Heading3"/>
      </w:pPr>
      <w:r>
        <w:t>6.2 英语题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原理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看不懂全文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找关键词（Scope/Cost/Risk等）和选项匹配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选项都像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选题干关键词重复最多的那个选项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七、时间分配和书写规范 ★★★★</w:t>
      </w:r>
    </w:p>
    <w:p>
      <w:pPr>
        <w:pStyle w:val="Heading3"/>
      </w:pPr>
      <w:r>
        <w:t>7.1 时间分配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浏览全部题目：5分钟（先看哪题有计算，心里有数）</w:t>
        <w:br/>
        <w:t>计算题：40分钟（确保正确，这是稳定得分）</w:t>
        <w:br/>
        <w:t>分析题1：35分钟</w:t>
        <w:br/>
        <w:t>分析题2：35分钟</w:t>
        <w:br/>
        <w:t>最后一题：35分钟</w:t>
      </w:r>
    </w:p>
    <w:p>
      <w:pPr>
        <w:pStyle w:val="Heading3"/>
      </w:pPr>
      <w:r>
        <w:t>7.2 书写规范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字迹工整（阅卷老师看不清就不给分）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分点作答，编号清晰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每个要点1-2句话即可，不需要写作文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计算题单独成段，公式单独一行</w:t>
      </w:r>
    </w:p>
    <w:p>
      <w:pPr>
        <w:spacing w:before="20" w:after="20"/>
        <w:ind w:left="340"/>
      </w:pPr>
      <w:r>
        <w:rPr>
          <w:rFonts w:ascii="Calibri" w:hAnsi="Calibri" w:eastAsia="微软雅黑"/>
          <w:sz w:val="20"/>
        </w:rPr>
        <w:t xml:space="preserve">● </w:t>
      </w:r>
      <w:r>
        <w:rPr>
          <w:rFonts w:ascii="Calibri" w:hAnsi="Calibri" w:eastAsia="微软雅黑"/>
          <w:b w:val="0"/>
          <w:i w:val="0"/>
        </w:rPr>
        <w:t>网络图用直尺画</w:t>
      </w:r>
    </w:p>
    <w:p>
      <w:pPr>
        <w:pStyle w:val="Heading3"/>
      </w:pPr>
      <w:r>
        <w:t>7.3 常见扣分点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扣分点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怎么避免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计算题忘写单位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每个数字后面跟单位（万元/天/条）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挣值分析忘判断偏差类型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算EAC前先写"属于典型/非典型偏差"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找问题只写了2-3个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至少写6-8个（用五步法扫描）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答案太笼统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具体说明是什么问题、违反什么原则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网络图正逆推搞混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默念"正推取大逆推取小"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留空白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写万能保底8条凑分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八、得分保底策略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即使碰到完全没见过的题，也能用这些策略拿到一些分数。</w:t>
      </w:r>
    </w:p>
    <w:p>
      <w:pPr>
        <w:pStyle w:val="Heading3"/>
      </w:pPr>
      <w:r>
        <w:t>8.1 完全不会的分析题——写万能8条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1. 应编制XX管理计划</w:t>
        <w:br/>
        <w:t>2. 应组织全体干系人参与评审</w:t>
        <w:br/>
        <w:t>3. 应加强相关培训</w:t>
        <w:br/>
        <w:t>4. 应建立有效的沟通机制</w:t>
        <w:br/>
        <w:t>5. 应进行监控和偏差分析</w:t>
        <w:br/>
        <w:t>6. 应建立变更控制流程</w:t>
        <w:br/>
        <w:t>7. 应及时更新项目文档</w:t>
        <w:br/>
        <w:t>8. 应进行经验教训总结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这8条几乎适用于任何管理类案例题，写上去总能蹭到2-4分</w:t>
      </w:r>
    </w:p>
    <w:p>
      <w:pPr>
        <w:pStyle w:val="Heading3"/>
      </w:pPr>
      <w:r>
        <w:t>8.2 计算题写不出结果——至少写公式</w:t>
      </w:r>
    </w:p>
    <w:p>
      <w:r>
        <w:rPr>
          <w:rFonts w:ascii="Calibri" w:hAnsi="Calibri" w:eastAsia="微软雅黑"/>
          <w:b w:val="0"/>
          <w:i w:val="0"/>
        </w:rPr>
        <w:t>即使算不对，写出正确的公式也可能有1-2分：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CPI = EV/AC</w:t>
        <w:br/>
        <w:t>SPI = EV/PV</w:t>
        <w:br/>
        <w:t>EAC = BAC/CPI（典型偏差）</w:t>
      </w:r>
    </w:p>
    <w:p>
      <w:pPr>
        <w:pStyle w:val="Heading3"/>
      </w:pPr>
      <w:r>
        <w:t>8.3 概念题记不全——写你记得的</w:t>
      </w:r>
    </w:p>
    <w:p>
      <w:r>
        <w:rPr>
          <w:rFonts w:ascii="Calibri" w:hAnsi="Calibri" w:eastAsia="微软雅黑"/>
          <w:b w:val="0"/>
          <w:i w:val="0"/>
        </w:rPr>
        <w:t>比如问"风险管理包含哪些过程"，你只记得4个也写4个：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(1) 风险管理规划</w:t>
        <w:br/>
        <w:t>(2) 风险识别</w:t>
        <w:br/>
        <w:t>(3) 风险应对</w:t>
        <w:br/>
        <w:t>(4) 风险控制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写4个至少得4个的分，不写就是0分</w:t>
      </w:r>
    </w:p>
    <w:p>
      <w:r>
        <w:br w:type="page"/>
      </w:r>
    </w:p>
    <w:p>
      <w:pPr>
        <w:pStyle w:val="Heading1"/>
      </w:pPr>
      <w:r>
        <w:t>系统集成项目管理工程师 - 复习资料总概要（详解版）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本文档为全部复习资料的概要索引。每个公式、口诀、概念都配有小白友好的详细解释。</w:t>
      </w:r>
      <w:r>
        <w:br/>
      </w:r>
      <w:r>
        <w:rPr>
          <w:rFonts w:ascii="Calibri" w:hAnsi="Calibri" w:eastAsia="微软雅黑"/>
          <w:b w:val="0"/>
          <w:i w:val="0"/>
        </w:rPr>
        <w:br/>
        <w:t>重要程度标注：★★★★★=必考/极高频  ★★★★=高频  ★★★=中频  ★★=低频  ★=了解即可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目录结构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doc/</w:t>
        <w:br/>
        <w:t>├── overview.md              总体规划（分值分布、复习安排、公式速查）</w:t>
        <w:br/>
        <w:t>├── day1~day10.md            每日复习内容</w:t>
        <w:br/>
        <w:t>├── quick-memory.md          速记口诀与记忆句</w:t>
        <w:br/>
        <w:t>├── case-analysis-techniques.md  案例分析答题技巧</w:t>
        <w:br/>
        <w:t>├── key-topics-explained.md  高频必考知识点详解</w:t>
        <w:br/>
        <w:t>└── summary.md               本文件（总概要详解版）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第一部分：10天复习规划概要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核心考点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Day1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框架+整体管理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五大过程组、章程发起人、三大基准、收尾分类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Day2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范围+进度理论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WBS五步法、网络图、正推逆推、浮动时间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Day3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进度计算+挣值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关键路径计算、EV/PV/AC/CPI/SPI/EAC全套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Day4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质量+人力资源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质量七工具、质量成本、冲突解决5法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Day5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风险+沟通+干系人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风险应对4策略、权力利益方格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Day6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变更+配置+招投标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变更流程、配置6活动3库、招投标数字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Day7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信息化+技术+法规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大数据5V、云计算、OSI七层、安全要素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Day8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计算题专练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挣值、网络图、PERT、沟通渠道全类型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Day9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案例题专练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万能模板、各主题答题套路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Day10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模拟+查漏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速记卡片、易错点、考前清单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第二部分：核心公式详解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2.1 挣值分析公式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什么是挣值分析？</w:t>
      </w:r>
      <w:r>
        <w:br/>
      </w:r>
      <w:r>
        <w:rPr>
          <w:rFonts w:ascii="Calibri" w:hAnsi="Calibri" w:eastAsia="微软雅黑"/>
          <w:b w:val="0"/>
          <w:i w:val="0"/>
        </w:rPr>
        <w:br/>
        <w:t>项目做到一半时，老板问"项目怎么样了"，你需要用数据回答：花了多少钱？做了多少事？和计划比怎么样？</w:t>
      </w:r>
      <w:r>
        <w:br/>
      </w:r>
      <w:r>
        <w:rPr>
          <w:rFonts w:ascii="Calibri" w:hAnsi="Calibri" w:eastAsia="微软雅黑"/>
          <w:b w:val="0"/>
          <w:i w:val="0"/>
        </w:rPr>
        <w:br/>
        <w:t>挣值分析就是用三个数字精确回答这些问题的方法。</w:t>
      </w:r>
    </w:p>
    <w:p>
      <w:pPr>
        <w:pStyle w:val="Heading4"/>
      </w:pPr>
      <w:r>
        <w:t>三个基本值（必须先理解这三个）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怎么算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PV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Planned Value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计划值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按计划，到今天应该完成多少工作（用钱衡量）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计划完成百分比 × 总预算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Earned Value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挣值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到今天实际完成了多少工作（用钱衡量）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实际完成百分比 × 总预算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Actual Cost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实际成本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到今天实际花了多少钱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直接看账本（题目给出）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生活举例</w:t>
      </w:r>
      <w:r>
        <w:rPr>
          <w:rFonts w:ascii="Calibri" w:hAnsi="Calibri" w:eastAsia="微软雅黑"/>
          <w:b w:val="0"/>
          <w:i w:val="0"/>
        </w:rPr>
        <w:t>：你计划10天花1000元装修一个房间</w:t>
      </w:r>
      <w:r>
        <w:br/>
      </w:r>
      <w:r>
        <w:rPr>
          <w:rFonts w:ascii="Calibri" w:hAnsi="Calibri" w:eastAsia="微软雅黑"/>
          <w:b w:val="0"/>
          <w:i w:val="0"/>
        </w:rPr>
        <w:br/>
        <w:t>- 第5天时：PV = 500元（计划到第5天应完成50%的工作）</w:t>
      </w:r>
      <w:r>
        <w:br/>
      </w:r>
      <w:r>
        <w:rPr>
          <w:rFonts w:ascii="Calibri" w:hAnsi="Calibri" w:eastAsia="微软雅黑"/>
          <w:b w:val="0"/>
          <w:i w:val="0"/>
        </w:rPr>
        <w:br/>
        <w:t>- 第5天时你实际只完成了30%：EV = 300元</w:t>
      </w:r>
      <w:r>
        <w:br/>
      </w:r>
      <w:r>
        <w:rPr>
          <w:rFonts w:ascii="Calibri" w:hAnsi="Calibri" w:eastAsia="微软雅黑"/>
          <w:b w:val="0"/>
          <w:i w:val="0"/>
        </w:rPr>
        <w:br/>
        <w:t>- 第5天你实际已经花了400元：AC = 400元</w:t>
      </w:r>
      <w:r>
        <w:br/>
      </w:r>
      <w:r>
        <w:rPr>
          <w:rFonts w:ascii="Calibri" w:hAnsi="Calibri" w:eastAsia="微软雅黑"/>
          <w:b w:val="0"/>
          <w:i w:val="0"/>
        </w:rPr>
        <w:br/>
        <w:t>- 结论：活干少了（EV</w:t>
      </w:r>
      <w:r>
        <w:rPr>
          <w:rFonts w:ascii="Calibri" w:hAnsi="Calibri" w:eastAsia="微软雅黑"/>
          <w:b w:val="0"/>
          <w:i w:val="0"/>
        </w:rPr>
        <w:t>EV成本超）</w:t>
      </w:r>
    </w:p>
    <w:p>
      <w:pPr>
        <w:pStyle w:val="Heading4"/>
      </w:pPr>
      <w:r>
        <w:t>绩效指数（判断好坏的指标）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怎么理解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判断标准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CPI = EV/AC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Cost Performance Index 成本绩效指数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每花1块钱创造了多少价值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花了AC的钱，但只做了EV的工作。比值&lt;1说明花的比做的多→亏了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&gt;1节约 &lt;1超支 =1刚好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SPI = EV/PV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Schedule Performance Index 进度绩效指数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实际速度是计划速度的多少倍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计划做PV的工作，实际做了EV。比值&lt;1说明做的比计划少→慢了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&gt;1提前 &lt;1滞后 =1正常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记忆技巧</w:t>
      </w:r>
      <w:r>
        <w:rPr>
          <w:rFonts w:ascii="Calibri" w:hAnsi="Calibri" w:eastAsia="微软雅黑"/>
          <w:b w:val="0"/>
          <w:i w:val="0"/>
        </w:rPr>
        <w:t>：CPI和SPI公式中，</w:t>
      </w:r>
      <w:r>
        <w:rPr>
          <w:rFonts w:ascii="Calibri" w:hAnsi="Calibri" w:eastAsia="微软雅黑"/>
          <w:b/>
          <w:i w:val="0"/>
        </w:rPr>
        <w:t>EV永远在分子</w:t>
      </w:r>
      <w:r>
        <w:rPr>
          <w:rFonts w:ascii="Calibri" w:hAnsi="Calibri" w:eastAsia="微软雅黑"/>
          <w:b w:val="0"/>
          <w:i w:val="0"/>
        </w:rPr>
        <w:t>（上面），因为EV是"实际产出"，是衡量一切的核心</w:t>
      </w:r>
    </w:p>
    <w:p>
      <w:pPr>
        <w:pStyle w:val="Heading4"/>
      </w:pPr>
      <w:r>
        <w:t>偏差（超了多少/差了多少）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怎么理解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判断标准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CV = EV - AC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Cost Variance 成本偏差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做的工作值多少钱 vs 实际花了多少钱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做了EV的活但花了AC的钱，差值就是赚/亏多少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&gt;0节约 &lt;0超支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SV = EV - PV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Schedule Variance 进度偏差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实际做了多少 vs 计划做多少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实际做了EV但计划应做PV，差值就是快/慢多少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&gt;0提前 &lt;0滞后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记忆技巧</w:t>
      </w:r>
      <w:r>
        <w:rPr>
          <w:rFonts w:ascii="Calibri" w:hAnsi="Calibri" w:eastAsia="微软雅黑"/>
          <w:b w:val="0"/>
          <w:i w:val="0"/>
        </w:rPr>
        <w:t>：偏差公式中，</w:t>
      </w:r>
      <w:r>
        <w:rPr>
          <w:rFonts w:ascii="Calibri" w:hAnsi="Calibri" w:eastAsia="微软雅黑"/>
          <w:b/>
          <w:i w:val="0"/>
        </w:rPr>
        <w:t>EV永远在前面</w:t>
      </w:r>
      <w:r>
        <w:rPr>
          <w:rFonts w:ascii="Calibri" w:hAnsi="Calibri" w:eastAsia="微软雅黑"/>
          <w:b w:val="0"/>
          <w:i w:val="0"/>
        </w:rPr>
        <w:t>（被减数）</w:t>
      </w:r>
    </w:p>
    <w:p>
      <w:pPr>
        <w:pStyle w:val="Heading4"/>
      </w:pPr>
      <w:r>
        <w:t>预测值（预估项目完工时的情况）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BAC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Budget at Completion 完工预算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项目总预算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一开始计划花多少钱（题目直接给）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Estimate at Completion 完工估算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预计完工时总共要花多少钱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按现在情况推算，最终花多少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ETC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Estimate to Complete 完工尚需估算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从现在起还要花多少钱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剩余工作还需要多少钱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VAC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Variance at Completion 完工偏差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完工时预算剩余/超支多少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最终是赚还是亏</w:t>
            </w:r>
          </w:p>
        </w:tc>
      </w:tr>
    </w:tbl>
    <w:p/>
    <w:p>
      <w:pPr>
        <w:pStyle w:val="Heading4"/>
      </w:pPr>
      <w:r>
        <w:t>两种偏差情况（考试必须先判断！）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判断依据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典型偏差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问题会一直持续下去，后面也会按这个效率干活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题目说"按当前趋势""效率不变""无有效措施"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 = BAC/CPI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非典型偏差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问题是偶然的，后面不会再出现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题目说"偶然""已纠正""不会再发生"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EAC = AC + BAC - EV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理解方式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典型偏差像是"你跑步体力不行，后面也会这么慢" → 用效率(CPI)来推算总时间</w:t>
      </w:r>
      <w:r>
        <w:br/>
      </w:r>
      <w:r>
        <w:rPr>
          <w:rFonts w:ascii="Calibri" w:hAnsi="Calibri" w:eastAsia="微软雅黑"/>
          <w:b w:val="0"/>
          <w:i w:val="0"/>
        </w:rPr>
        <w:br/>
        <w:t>- 非典型偏差像是"你停下来系了次鞋带，后面不会再停" → 已花的+剩余工作原价</w:t>
      </w:r>
    </w:p>
    <w:p>
      <w:r>
        <w:rPr>
          <w:rFonts w:ascii="Calibri" w:hAnsi="Calibri" w:eastAsia="微软雅黑"/>
          <w:b/>
          <w:i w:val="0"/>
        </w:rPr>
        <w:t>完整公式汇总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基本值：PV(计划做多少) EV(实际做多少) AC(实际花多少)      │</w:t>
        <w:br/>
        <w:t>│  BAC = 项目总预算                                        │</w:t>
        <w:br/>
        <w:t>│                                                          │</w:t>
        <w:br/>
        <w:t>│  绩效指数（除法，EV在上）：                                │</w:t>
        <w:br/>
        <w:t>│    CPI = EV/AC  →  &gt;1省钱  &lt;1超支                        │</w:t>
        <w:br/>
        <w:t>│    SPI = EV/PV  →  &gt;1快了  &lt;1慢了                        │</w:t>
        <w:br/>
        <w:t>│                                                          │</w:t>
        <w:br/>
        <w:t>│  偏差（减法，EV在前）：                                    │</w:t>
        <w:br/>
        <w:t>│    CV = EV-AC   →  &gt;0省钱  &lt;0超支                        │</w:t>
        <w:br/>
        <w:t>│    SV = EV-PV   →  &gt;0快了  &lt;0慢了                        │</w:t>
        <w:br/>
        <w:t>│                                                          │</w:t>
        <w:br/>
        <w:t>│  预测（先判断典型/非典型！）：                              │</w:t>
        <w:br/>
        <w:t>│    典型：  EAC = BAC/CPI     ETC = (BAC-EV)/CPI          │</w:t>
        <w:br/>
        <w:t>│    非典型：EAC = AC+BAC-EV   ETC = BAC-EV                │</w:t>
        <w:br/>
        <w:t>│    完工偏差：VAC = BAC-EAC（正=盈利，负=亏损）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2.2 三点估算PERT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什么是三点估算？</w:t>
      </w:r>
      <w:r>
        <w:br/>
      </w:r>
      <w:r>
        <w:rPr>
          <w:rFonts w:ascii="Calibri" w:hAnsi="Calibri" w:eastAsia="微软雅黑"/>
          <w:b w:val="0"/>
          <w:i w:val="0"/>
        </w:rPr>
        <w:br/>
        <w:t>估计一件事要多久时，给三个时间：最乐观、最可能、最悲观，然后用加权公式算出"期望时间"。</w:t>
      </w:r>
      <w:r>
        <w:br/>
      </w:r>
      <w:r>
        <w:rPr>
          <w:rFonts w:ascii="Calibri" w:hAnsi="Calibri" w:eastAsia="微软雅黑"/>
          <w:b w:val="0"/>
          <w:i w:val="0"/>
        </w:rPr>
        <w:br/>
        <w:t>"最可能"的权重最大（×4），因为它发生的概率最高。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Optimistic 乐观时间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-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一切顺利最快要多久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M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Most likely 最可能时间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-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正常情况下要多久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Pessimistic 悲观时间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-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遇到困难最慢要多久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Te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期望时间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(O+4M+P)/6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综合考虑后最可能的完成时间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σ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标准差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(P-O)/6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不确定性有多大（数值越大越不确定）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为什么除以6？</w:t>
      </w:r>
      <w:r>
        <w:rPr>
          <w:rFonts w:ascii="Calibri" w:hAnsi="Calibri" w:eastAsia="微软雅黑"/>
          <w:b w:val="0"/>
          <w:i w:val="0"/>
        </w:rPr>
        <w:t xml:space="preserve"> 因为权重是1+4+1=6（乐观1份，最可能4份，悲观1份）</w:t>
      </w:r>
    </w:p>
    <w:p>
      <w:r>
        <w:rPr>
          <w:rFonts w:ascii="Calibri" w:hAnsi="Calibri" w:eastAsia="微软雅黑"/>
          <w:b/>
          <w:i w:val="0"/>
        </w:rPr>
        <w:t>正态分布概率</w:t>
      </w:r>
      <w:r>
        <w:rPr>
          <w:rFonts w:ascii="Calibri" w:hAnsi="Calibri" w:eastAsia="微软雅黑"/>
          <w:b w:val="0"/>
          <w:i w:val="0"/>
        </w:rPr>
        <w:t>（用于回答"在XX天内完成的概率"）：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期望时间 ± 1个标准差 → 覆盖68%的概率</w:t>
        <w:br/>
        <w:t xml:space="preserve">期望时间 ± 2个标准差 → 覆盖95%的概率  </w:t>
        <w:br/>
        <w:t>期望时间 ± 3个标准差 → 覆盖99.7%的概率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举例</w:t>
      </w:r>
      <w:r>
        <w:rPr>
          <w:rFonts w:ascii="Calibri" w:hAnsi="Calibri" w:eastAsia="微软雅黑"/>
          <w:b w:val="0"/>
          <w:i w:val="0"/>
        </w:rPr>
        <w:t>：Te=10天，σ=2天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在12天(10+2)内完成的概率 = 50% + 34% = </w:t>
      </w:r>
      <w:r>
        <w:rPr>
          <w:rFonts w:ascii="Calibri" w:hAnsi="Calibri" w:eastAsia="微软雅黑"/>
          <w:b/>
          <w:i w:val="0"/>
        </w:rPr>
        <w:t>84%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在8天(10-2)内完成的概率 = 50% - 34% = </w:t>
      </w:r>
      <w:r>
        <w:rPr>
          <w:rFonts w:ascii="Calibri" w:hAnsi="Calibri" w:eastAsia="微软雅黑"/>
          <w:b/>
          <w:i w:val="0"/>
        </w:rPr>
        <w:t>16%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在14天(10+4)内完成的概率 = 50% + 47.5% = </w:t>
      </w:r>
      <w:r>
        <w:rPr>
          <w:rFonts w:ascii="Calibri" w:hAnsi="Calibri" w:eastAsia="微软雅黑"/>
          <w:b/>
          <w:i w:val="0"/>
        </w:rPr>
        <w:t>97.5%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2.3 网络图计算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什么是网络图？</w:t>
      </w:r>
      <w:r>
        <w:br/>
      </w:r>
      <w:r>
        <w:rPr>
          <w:rFonts w:ascii="Calibri" w:hAnsi="Calibri" w:eastAsia="微软雅黑"/>
          <w:b w:val="0"/>
          <w:i w:val="0"/>
        </w:rPr>
        <w:br/>
        <w:t>把项目所有活动画成一张图，标明先后顺序和每个活动要多久。用来算出"项目最快多久能做完"和"哪些活动不能拖延"。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ES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Earliest Start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最早开始时间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这件事最早什么时候能开始做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EF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Earliest Finish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最早结束时间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= ES + 工期（最早开始+做多久=最早做完）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LS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Latest Start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最晚开始时间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这件事最晚什么时候必须开始（再晚整个项目就延误）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LF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Latest Finish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最晚结束时间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这件事最晚什么时候必须做完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总浮动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Total Float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总时差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这件事最多能拖多久，还不影响整个项目完工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自由浮动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Free Float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自由时差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这件事最多能拖多久，还不影响下一件事开始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关键路径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Critical Path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-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从开始到结束最长的那条路=项目最短工期</w:t>
            </w:r>
          </w:p>
        </w:tc>
      </w:tr>
    </w:tbl>
    <w:p/>
    <w:p>
      <w:r>
        <w:rPr>
          <w:rFonts w:ascii="Calibri" w:hAnsi="Calibri" w:eastAsia="微软雅黑"/>
          <w:b/>
          <w:i w:val="0"/>
        </w:rPr>
        <w:t>计算规则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正推（从前往后算ES/EF）：</w:t>
        <w:br/>
        <w:t xml:space="preserve">  一件事有多个前提条件 → 等所有前提都做完才能开始 → 取最大值</w:t>
        <w:br/>
        <w:br/>
        <w:t>逆推（从后往前算LS/LF）：</w:t>
        <w:br/>
        <w:t xml:space="preserve">  一件事后面有多个任务依赖它 → 保证所有后续不延误 → 取最小值</w:t>
        <w:br/>
        <w:br/>
        <w:t>总浮动 = LS - ES = LF - EF</w:t>
        <w:br/>
        <w:t>自由浮动 = 紧后活动的ES - 本活动的EF</w:t>
        <w:br/>
        <w:t>关键路径上的活动：总浮动 = 0（一天都不能拖）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理解方式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正推像是问"最早什么时候能开始" → 必须等前面的都做完 → 等最慢的那个 → 取最大</w:t>
      </w:r>
      <w:r>
        <w:br/>
      </w:r>
      <w:r>
        <w:rPr>
          <w:rFonts w:ascii="Calibri" w:hAnsi="Calibri" w:eastAsia="微软雅黑"/>
          <w:b w:val="0"/>
          <w:i w:val="0"/>
        </w:rPr>
        <w:br/>
        <w:t>- 逆推像是问"最晚什么时候必须开始" → 要保证后面最急的不耽误 → 照顾最着急的 → 取最小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2.4 沟通渠道 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什么是沟通渠道？</w:t>
      </w:r>
      <w:r>
        <w:br/>
      </w:r>
      <w:r>
        <w:rPr>
          <w:rFonts w:ascii="Calibri" w:hAnsi="Calibri" w:eastAsia="微软雅黑"/>
          <w:b w:val="0"/>
          <w:i w:val="0"/>
        </w:rPr>
        <w:br/>
        <w:t>一个团队里每两个人之间可以直接沟通，渠道数就是"任选2人"的组合数。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沟通渠道 = n(n-1)/2</w:t>
        <w:br/>
        <w:br/>
        <w:t>n = 团队总人数（包括项目经理自己！）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举例</w:t>
      </w:r>
      <w:r>
        <w:rPr>
          <w:rFonts w:ascii="Calibri" w:hAnsi="Calibri" w:eastAsia="微软雅黑"/>
          <w:b w:val="0"/>
          <w:i w:val="0"/>
        </w:rPr>
        <w:t>：5个人的团队，渠道 = 5×4/2 = 10条</w:t>
      </w:r>
      <w:r>
        <w:br/>
      </w:r>
      <w:r>
        <w:rPr>
          <w:rFonts w:ascii="Calibri" w:hAnsi="Calibri" w:eastAsia="微软雅黑"/>
          <w:b/>
          <w:i w:val="0"/>
        </w:rPr>
        <w:t>注意</w:t>
      </w:r>
      <w:r>
        <w:rPr>
          <w:rFonts w:ascii="Calibri" w:hAnsi="Calibri" w:eastAsia="微软雅黑"/>
          <w:b w:val="0"/>
          <w:i w:val="0"/>
        </w:rPr>
        <w:t>：如果说"项目经理带领5名成员"，n=6不是5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2.5 预算结构 ★★★★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项目总预算 = 成本基准 + 管理储备</w:t>
        <w:br/>
        <w:br/>
        <w:t>成本基准 = 各活动预算之和 + 应急储备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用于什么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谁能动用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应急储备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为已识别的风险准备的钱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应对"知道可能出问题"的情况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项目经理（包含在基准内）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管理储备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为未知风险准备的钱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应对"完全没想到的"的情况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高层批准才能用（不在基准内）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关键考点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动用应急储备 → </w:t>
      </w:r>
      <w:r>
        <w:rPr>
          <w:rFonts w:ascii="Calibri" w:hAnsi="Calibri" w:eastAsia="微软雅黑"/>
          <w:b/>
          <w:i w:val="0"/>
        </w:rPr>
        <w:t>不改变</w:t>
      </w:r>
      <w:r>
        <w:rPr>
          <w:rFonts w:ascii="Calibri" w:hAnsi="Calibri" w:eastAsia="微软雅黑"/>
          <w:b w:val="0"/>
          <w:i w:val="0"/>
        </w:rPr>
        <w:t>成本基准（因为它本来就在基准里）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- 动用管理储备 → </w:t>
      </w:r>
      <w:r>
        <w:rPr>
          <w:rFonts w:ascii="Calibri" w:hAnsi="Calibri" w:eastAsia="微软雅黑"/>
          <w:b/>
          <w:i w:val="0"/>
        </w:rPr>
        <w:t>改变</w:t>
      </w:r>
      <w:r>
        <w:rPr>
          <w:rFonts w:ascii="Calibri" w:hAnsi="Calibri" w:eastAsia="微软雅黑"/>
          <w:b w:val="0"/>
          <w:i w:val="0"/>
        </w:rPr>
        <w:t>成本基准（因为它原本不在基准里，用了就变成基准的一部分）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第三部分：速记口诀精华（含详解）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3.1 框架类口诀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口诀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展开内容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理解方式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五大过程组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启规执监收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启动→规划→执行→监控→收尾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就像做菜：决定做什么(启动)→写菜谱(规划)→动手炒(执行)→尝味道(监控)→出锅装盘(收尾)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十大知识领域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整范进成质，人沟风采干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整体、范围、进度、成本、质量、人力资源、沟通、风险、采购、干系人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项目要管这10个方面，就像开公司：要有总体规划(整体)、知道做什么(范围)、什么时候做完(进度)、花多少钱(成本)、做得好不好(质量)、谁来做(人力)、怎么协调(沟通)、可能出什么事(风险)、买什么东西(采购)、跟谁有关(干系人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PM权力排序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职弱平强项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职能型→弱矩阵→平衡矩阵→强矩阵→项目型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项目经理权力从小到大。职能型=PM是小透明；项目型=PM说了算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PM五种权力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职惩奖专参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职位权力、惩罚权力、奖励权力、专家权力、参照权力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职位=组织给的官职；惩罚=扣工资；奖励=发奖金；专家=技术牛人；参照=人格魅力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整体管理6过程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章计指监变收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制定章程→制定计划→指导管理→监控工作→整体变更→结束项目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项目从头到尾：先发文(章程)→写计划→带着干→盯着看→有变化就管→做完收工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</w:tbl>
    <w:p/>
    <w:p>
      <w:pPr>
        <w:pStyle w:val="Heading3"/>
      </w:pPr>
      <w:r>
        <w:t>3.2 核心知识口诀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口诀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展开内容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理解方式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三大基准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范进成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范围基准、进度基准、成本基准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项目计划的三个底线：做多少(范围)、多久做完(进度)、花多少钱(成本)，一旦确定就是"基准"，不能随便改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预算结构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应急在内管理在外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应急储备在成本基准内，管理储备在基准外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应急储备=计划内的备用金（PM能用），管理储备=计划外的备用金（要领导批）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收尾分类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合同先外一，行政后内多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合同收尾(先/对外/一次)，行政收尾(后/对内/多次)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合同收尾=跟客户确认"活干完了"（先做，对外，一次结清）；行政收尾=内部归档总结（后做，对内，每个阶段都可以做）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WBS五步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识确分编核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识别分析→确认结构→自上而下分解→分配编码→核实程度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做WBS就像写提纲：先想要写什么(识别)→定大纲格式(确认结构)→逐级展开(分解)→给每项编号(编码)→检查粒度对不对(核实)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WBS结构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需设开测管培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需求、设计、开发、测试、管理、培训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IT项目的WBS至少要有这6大块。案例题最常见的错误就是漏掉"管理"和"培训"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网络图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正推取大，逆推取小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正推多前驱取最大EF，逆推多后继取最小LS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正推=等最慢的前置任务做完才能开始（取最大）；逆推=照顾最着急的后续任务（取最小）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赶进度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赶快用改质减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赶工、快速跟进、用高素质资源、改进方法、加强质量减返工、减少范围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进度落后怎么办？加班(赶工)→并行干(快速跟进)→换厉害的人(用资源)→改方法→少返工→砍需求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</w:tbl>
    <w:p/>
    <w:p>
      <w:pPr>
        <w:pStyle w:val="Heading3"/>
      </w:pPr>
      <w:r>
        <w:t>3.3 专项知识口诀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口诀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展开内容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理解方式</w:t>
            </w:r>
          </w:p>
        </w:tc>
        <w:tc>
          <w:tcPr>
            <w:tcW w:type="dxa" w:w="197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质量四过程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规保控改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质量规划→质量保证→质量控制→质量改进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规划=定标准；保证=事前预防(审核培训)；控制=事后检查(测试验收)；改进=持续优化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质量成本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预评内外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预防成本、评价成本（一致性）；内部失败、外部失败（非一致性）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花钱防止出问题=一致性成本(预防+评价)；出了问题花钱擦屁股=非一致性成本(内部返工+外部保修)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七工具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因果流程核查表，控制散点直方帕累托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因果图、流程图、核查表、控制图、散点图、直方图、帕累托图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找所有原因用鱼骨(因果)，找主要原因用帕累托(二八法则)，看分布用直方图，监控过程用控制图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风险六过程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规识定定应控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规划→识别→定性分析→定量分析→应对→控制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管风险：先定规则(规划)→找出风险(识别)→排优先级(定性)→算数据(定量)→想办法(应对)→盯着(控制)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风险应对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避轻转接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规避、减轻、转移、接受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规避=不干这事了(消灭风险)；减轻=多做准备(降低概率)；转移=买保险/外包(甩锅)；接受=认命做预案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风险特征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客偶相社不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客观性、偶然性、相对性、社会性、不确定性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重点记前三：客观=不以人意志转移；偶然=信息不对称难预测；相对=随时间空间变化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变更五原则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基流委影配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基准管理、建立流程、建立CCB、分析影响、纳入配置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变更管理5件事：有基准才能谈变更→有流程才能控制变更→有委员会审批→要分析影响→改了要记录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变更流程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提记评批执更配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提出→记录→评估影响→CCB审批→执行→更新文档→纳入配置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7步走：先提出来→记下来→评估改了会怎样→领导批准→动手改→把文档也改了→存档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配置六活动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计标控状审发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计划→标识→控制→状态记录→审计→发布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管版本：定规则(计划)→给每个文件编号(标识)→改东西要审批(控制)→记录每次变化(状态)→检查是否违规(审计)→正式发布(发布)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配置三库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动态开发/主库受控/静态产品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开发库(动态)→受控库(主库)→产品库(静态)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开发库=你自己电脑上(随便改)；受控库=公司服务器(改要审批)；产品库=发给客户的(只读存档)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干系人四过程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识计管控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识别→编制计划→管理参与→监控参与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干系人管理：先搞清谁是干系人→定管理计划→拉他们参与→持续盯着他们的态度变化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冲突解决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合妥强存退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合作、妥协、强制、求同存异、撤退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合作=找双赢方案(最佳)；妥协=各让一步(各不满意)；强制=我说了算(紧急用)；求同存异=搁置争议；撤退=先不管了(冷静)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信息化6要素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法网应资技人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法规标准、信息网络、信息技术应用、信息资源、信息技术和产业、信息化人才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法规=根本保障；网络=基础设施；应用=龙头；资源=关键；技术=基础；人才=根本。记地位关键词！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大数据5V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量速多值真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Volume(大量)、Velocity(高速)、Variety(多样)、Value(低价值密度)、Veracity(真实性)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大数据特点：数据量大+产生速度快+种类多+有用信息占比低+真假难辨</w:t>
            </w:r>
          </w:p>
        </w:tc>
        <w:tc>
          <w:tcPr>
            <w:tcW w:type="dxa" w:w="197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安全要素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保完可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保密性、完整性、可用性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保密=不泄露给没权限的人；完整=不被篡改；可用=需要用时能正常访问。至少记这3个</w:t>
            </w:r>
          </w:p>
        </w:tc>
        <w:tc>
          <w:tcPr>
            <w:tcW w:type="dxa" w:w="197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</w:tbl>
    <w:p/>
    <w:p>
      <w:pPr>
        <w:pStyle w:val="Heading3"/>
      </w:pPr>
      <w:r>
        <w:t>3.4 关键记忆句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记忆句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详细理解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挣值核心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EV永远是主角，除法看指数减法看偏差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所有挣值公式中EV都在分子或被减数位置。CPI/SPI是除法（绩效指数），CV/SV是减法（偏差）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典型vs非典型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典型除CPI，非典型直接减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典型偏差EAC=BAC/CPI（用效率推算）；非典型EAC=AC+BAC-EV（已花的+剩余原价）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章程发起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发起人发起，经理参与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项目章程必须由发起人或高层发布，项目经理只能参与起草不能自己发起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变更权限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客户只能提，经理只能评，CCB才能批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客户=提需求的人；PM=评估影响的人；CCB=拍板决定的人。三者权限不能混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配置库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动态随便改，主库要审批，静态已发布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开发库=个人工作区(想改就改)；受控库=需要走流程才能改；产品库=已发布给客户的存档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工作包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8到80不可再分是工作包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WBS最底层可交付成果就是工作包，判断标准：8-80小时能完成，或逻辑上不可再分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资源优化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滑不变，衡可延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资源平滑=不改变项目总工期；资源平衡=可能延长项目总工期。平滑温和，平衡激进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功能vs物理审计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功能审一致，物理审完整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功能审计=检查做出来的和要求一致吗(功能对不对)；物理审计=检查该交的东西全不全(有没有漏)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</w:tbl>
    <w:p/>
    <w:p>
      <w:pPr>
        <w:pStyle w:val="Heading3"/>
      </w:pPr>
      <w:r>
        <w:t>3.5 考场应急策略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原理解释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选择题有"更新"字样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选输出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"XX更新"一定是某个过程产生的结果（输出），不可能是输入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判断题不确定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优先选对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统计上"对"的概率略高于"错"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案例找问题不知道写啥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没计划没评审没变更没培训没沟通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5个"没有"几乎覆盖所有管理问题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案例给建议不知道写啥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编计划做评审走变更搞培训多沟通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和上面对应，每个"没有"的对策就是"做起来"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★★★★★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第四部分：案例分析答题技巧概要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4.1 什么是案例分析题？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给你一段项目管理的故事（2-3段文字），描述了一个项目从开始到出问题的过程。</w:t>
      </w:r>
      <w:r>
        <w:br/>
      </w:r>
      <w:r>
        <w:rPr>
          <w:rFonts w:ascii="Calibri" w:hAnsi="Calibri" w:eastAsia="微软雅黑"/>
          <w:b w:val="0"/>
          <w:i w:val="0"/>
        </w:rPr>
        <w:br/>
        <w:t>然后问你：存在什么问题？应该怎么改进？有时还有计算题。</w:t>
      </w:r>
    </w:p>
    <w:p>
      <w:pPr>
        <w:pStyle w:val="Heading3"/>
      </w:pPr>
      <w:r>
        <w:t>4.2 答题五原则 ★★★★★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多写要点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宁愿多写3条也别少写1条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阅卷是"踩点给分"，多写不扣分，少写就丢分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分点编号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用1、2、3、4清晰列出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阅卷老师快速找到得分点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先总后分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先给结论再展开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即使展开部分写得不好，结论也能得分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不留空白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完全不会也要写相关内容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写了可能得1-2分，空着必然0分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计算写全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公式→代入数据→结果→单位→结论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每一步都有可能是得分点</w:t>
            </w:r>
          </w:p>
        </w:tc>
      </w:tr>
    </w:tbl>
    <w:p/>
    <w:p>
      <w:pPr>
        <w:pStyle w:val="Heading3"/>
      </w:pPr>
      <w:r>
        <w:t>4.3 "找问题"万能五步法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拿到案例题，按这5步扫描文本，基本能找出所有问题：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关注点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常见问题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Step1 看身份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PM是谁？什么背景？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技术转管理缺培训、身兼数职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很多问题根源是PM不专业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Step2 看过程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计划怎么编的？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一个人编、没有评审就执行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计划是项目的基础，必须全员参与+评审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Step3 看变更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需求改了怎么处理的？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没走流程、没有CCB、没更新文档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变更不控制=项目失控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Step4 看监控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项目执行时有没有人盯着？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没监控、发现偏差没纠偏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不监控就像开车不看仪表盘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Step5 看沟通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各方有没有充分沟通？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干系人没参与、信息不对称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很多矛盾源于沟通不足</w:t>
            </w:r>
          </w:p>
        </w:tc>
      </w:tr>
    </w:tbl>
    <w:p/>
    <w:p>
      <w:pPr>
        <w:pStyle w:val="Heading3"/>
      </w:pPr>
      <w:r>
        <w:t>4.4 万能保底8条 ★★★★★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这8条几乎适用于任何管理类案例题，实在不知道写什么就写这些：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为什么这是问题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应编制XX管理计划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没有计划就没有执行依据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应组织全体干系人参与评审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一个人说了不算，要大家认可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应加强相关培训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人不会干活是培训不够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应建立有效的沟通机制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信息不通畅导致配合出错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应进行监控和偏差分析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不监控就不知道偏了多少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应建立变更控制流程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没流程变更就是混乱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应及时更新项目文档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文档过时等于没有文档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应进行经验教训总结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不总结下次还犯同样的错</w:t>
            </w:r>
          </w:p>
        </w:tc>
      </w:tr>
    </w:tbl>
    <w:p/>
    <w:p>
      <w:pPr>
        <w:pStyle w:val="Heading3"/>
      </w:pPr>
      <w:r>
        <w:t>4.5 计算题答题标准格式 ★★★★★</w:t>
      </w:r>
    </w:p>
    <w:p>
      <w:r>
        <w:rPr>
          <w:rFonts w:ascii="Calibri" w:hAnsi="Calibri" w:eastAsia="微软雅黑"/>
          <w:b/>
          <w:i w:val="0"/>
        </w:rPr>
        <w:t>挣值题格式</w:t>
      </w:r>
      <w:r>
        <w:rPr>
          <w:rFonts w:ascii="Calibri" w:hAnsi="Calibri" w:eastAsia="微软雅黑"/>
          <w:b w:val="0"/>
          <w:i w:val="0"/>
        </w:rPr>
        <w:t>：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第一步：列出已知数据</w:t>
        <w:br/>
        <w:t xml:space="preserve">  BAC = XX万元，计划完成XX%，实际完成XX%，AC = XX万元</w:t>
        <w:br/>
        <w:br/>
        <w:t>第二步：计算三个基本值</w:t>
        <w:br/>
        <w:t xml:space="preserve">  PV = BAC × 计划完成% = ... = XX万元</w:t>
        <w:br/>
        <w:t xml:space="preserve">  EV = BAC × 实际完成% = ... = XX万元</w:t>
        <w:br/>
        <w:t xml:space="preserve">  AC = XX万元（题目给出）</w:t>
        <w:br/>
        <w:br/>
        <w:t>第三步：计算绩效指数和偏差</w:t>
        <w:br/>
        <w:t xml:space="preserve">  CPI = EV/AC = .../... = X.XX</w:t>
        <w:br/>
        <w:t xml:space="preserve">  SPI = EV/PV = .../... = X.XX</w:t>
        <w:br/>
        <w:t xml:space="preserve">  CV = EV-AC = ...-... = XX万元</w:t>
        <w:br/>
        <w:t xml:space="preserve">  SV = EV-PV = ...-... = XX万元</w:t>
        <w:br/>
        <w:br/>
        <w:t>第四步：写结论</w:t>
        <w:br/>
        <w:t xml:space="preserve">  CPI = X.XX &lt; 1，说明成本超支</w:t>
        <w:br/>
        <w:t xml:space="preserve">  SPI = X.XX &lt; 1，说明进度滞后</w:t>
        <w:br/>
        <w:br/>
        <w:t>第五步：预测（如题目要求）</w:t>
        <w:br/>
        <w:t xml:space="preserve">  判断：由题意"XXX"可知属于典型偏差/非典型偏差</w:t>
        <w:br/>
        <w:t xml:space="preserve">  EAC = BAC/CPI = .../... = XX万元（典型）</w:t>
        <w:br/>
        <w:t xml:space="preserve">  VAC = BAC-EAC = ...-... = XX万元</w:t>
        <w:br/>
        <w:t xml:space="preserve">  结论：按当前趋势，完工时将超支XX万元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第五部分：高频必考详解要点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5.1 挣值分析 ★★★★★（每年必考，案例题+选择题）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详见第二部分公式详解。补充几个考试常见坑：</w:t>
      </w:r>
    </w:p>
    <w:p>
      <w:r>
        <w:rPr>
          <w:rFonts w:ascii="Calibri" w:hAnsi="Calibri" w:eastAsia="微软雅黑"/>
          <w:b/>
          <w:i w:val="0"/>
        </w:rPr>
        <w:t>坑1</w:t>
      </w:r>
      <w:r>
        <w:rPr>
          <w:rFonts w:ascii="Calibri" w:hAnsi="Calibri" w:eastAsia="微软雅黑"/>
          <w:b w:val="0"/>
          <w:i w:val="0"/>
        </w:rPr>
        <w:t>：EV的计算方式</w:t>
      </w:r>
      <w:r>
        <w:br/>
      </w:r>
      <w:r>
        <w:rPr>
          <w:rFonts w:ascii="Calibri" w:hAnsi="Calibri" w:eastAsia="微软雅黑"/>
          <w:b w:val="0"/>
          <w:i w:val="0"/>
        </w:rPr>
        <w:br/>
        <w:t>- 如果题目给了每个子任务的完成情况，要</w:t>
      </w:r>
      <w:r>
        <w:rPr>
          <w:rFonts w:ascii="Calibri" w:hAnsi="Calibri" w:eastAsia="微软雅黑"/>
          <w:b/>
          <w:i w:val="0"/>
        </w:rPr>
        <w:t>逐个计算再加总</w:t>
      </w:r>
      <w:r>
        <w:br/>
      </w:r>
      <w:r>
        <w:rPr>
          <w:rFonts w:ascii="Calibri" w:hAnsi="Calibri" w:eastAsia="微软雅黑"/>
          <w:b w:val="0"/>
          <w:i w:val="0"/>
        </w:rPr>
        <w:br/>
        <w:t>- EV = 任务A预算×A完成% + 任务B预算×B完成% + ...</w:t>
      </w:r>
    </w:p>
    <w:p>
      <w:r>
        <w:rPr>
          <w:rFonts w:ascii="Calibri" w:hAnsi="Calibri" w:eastAsia="微软雅黑"/>
          <w:b/>
          <w:i w:val="0"/>
        </w:rPr>
        <w:t>坑2</w:t>
      </w:r>
      <w:r>
        <w:rPr>
          <w:rFonts w:ascii="Calibri" w:hAnsi="Calibri" w:eastAsia="微软雅黑"/>
          <w:b w:val="0"/>
          <w:i w:val="0"/>
        </w:rPr>
        <w:t>：PV不一定等于BAC</w:t>
      </w:r>
      <w:r>
        <w:br/>
      </w:r>
      <w:r>
        <w:rPr>
          <w:rFonts w:ascii="Calibri" w:hAnsi="Calibri" w:eastAsia="微软雅黑"/>
          <w:b w:val="0"/>
          <w:i w:val="0"/>
        </w:rPr>
        <w:br/>
        <w:t>- PV是"到检查时间点为止"计划应完成的工作量</w:t>
      </w:r>
      <w:r>
        <w:br/>
      </w:r>
      <w:r>
        <w:rPr>
          <w:rFonts w:ascii="Calibri" w:hAnsi="Calibri" w:eastAsia="微软雅黑"/>
          <w:b w:val="0"/>
          <w:i w:val="0"/>
        </w:rPr>
        <w:br/>
        <w:t>- 只有项目结束时PV才等于BAC</w:t>
      </w:r>
    </w:p>
    <w:p>
      <w:r>
        <w:rPr>
          <w:rFonts w:ascii="Calibri" w:hAnsi="Calibri" w:eastAsia="微软雅黑"/>
          <w:b/>
          <w:i w:val="0"/>
        </w:rPr>
        <w:t>坑3</w:t>
      </w:r>
      <w:r>
        <w:rPr>
          <w:rFonts w:ascii="Calibri" w:hAnsi="Calibri" w:eastAsia="微软雅黑"/>
          <w:b w:val="0"/>
          <w:i w:val="0"/>
        </w:rPr>
        <w:t>：必须先判断典型/非典型再算EAC</w:t>
      </w:r>
      <w:r>
        <w:br/>
      </w:r>
      <w:r>
        <w:rPr>
          <w:rFonts w:ascii="Calibri" w:hAnsi="Calibri" w:eastAsia="微软雅黑"/>
          <w:b w:val="0"/>
          <w:i w:val="0"/>
        </w:rPr>
        <w:br/>
        <w:t>- 考试卷面上要写明判断依据</w:t>
      </w:r>
      <w:r>
        <w:br/>
      </w:r>
      <w:r>
        <w:rPr>
          <w:rFonts w:ascii="Calibri" w:hAnsi="Calibri" w:eastAsia="微软雅黑"/>
          <w:b w:val="0"/>
          <w:i w:val="0"/>
        </w:rPr>
        <w:br/>
        <w:t>- 写错了后面全错</w:t>
      </w:r>
    </w:p>
    <w:p>
      <w:pPr>
        <w:pStyle w:val="Heading3"/>
      </w:pPr>
      <w:r>
        <w:t>5.2 关键路径法 ★★★★★（每年必考）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详见第二部分网络图详解。补充关键考点：</w:t>
      </w:r>
    </w:p>
    <w:p>
      <w:r>
        <w:rPr>
          <w:rFonts w:ascii="Calibri" w:hAnsi="Calibri" w:eastAsia="微软雅黑"/>
          <w:b/>
          <w:i w:val="0"/>
        </w:rPr>
        <w:t>工期压缩的规则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只能压缩</w:t>
      </w:r>
      <w:r>
        <w:rPr>
          <w:rFonts w:ascii="Calibri" w:hAnsi="Calibri" w:eastAsia="微软雅黑"/>
          <w:b/>
          <w:i w:val="0"/>
        </w:rPr>
        <w:t>关键路径</w:t>
      </w:r>
      <w:r>
        <w:rPr>
          <w:rFonts w:ascii="Calibri" w:hAnsi="Calibri" w:eastAsia="微软雅黑"/>
          <w:b w:val="0"/>
          <w:i w:val="0"/>
        </w:rPr>
        <w:t>上的活动</w:t>
      </w:r>
      <w:r>
        <w:br/>
      </w:r>
      <w:r>
        <w:rPr>
          <w:rFonts w:ascii="Calibri" w:hAnsi="Calibri" w:eastAsia="微软雅黑"/>
          <w:b w:val="0"/>
          <w:i w:val="0"/>
        </w:rPr>
        <w:br/>
        <w:t>2. 优先压缩</w:t>
      </w:r>
      <w:r>
        <w:rPr>
          <w:rFonts w:ascii="Calibri" w:hAnsi="Calibri" w:eastAsia="微软雅黑"/>
          <w:b/>
          <w:i w:val="0"/>
        </w:rPr>
        <w:t>每天增加费用最小</w:t>
      </w:r>
      <w:r>
        <w:rPr>
          <w:rFonts w:ascii="Calibri" w:hAnsi="Calibri" w:eastAsia="微软雅黑"/>
          <w:b w:val="0"/>
          <w:i w:val="0"/>
        </w:rPr>
        <w:t>的</w:t>
      </w:r>
      <w:r>
        <w:br/>
      </w:r>
      <w:r>
        <w:rPr>
          <w:rFonts w:ascii="Calibri" w:hAnsi="Calibri" w:eastAsia="微软雅黑"/>
          <w:b w:val="0"/>
          <w:i w:val="0"/>
        </w:rPr>
        <w:br/>
        <w:t>3. 压缩后必须检查是否产生新的关键路径</w:t>
      </w:r>
      <w:r>
        <w:br/>
      </w:r>
      <w:r>
        <w:rPr>
          <w:rFonts w:ascii="Calibri" w:hAnsi="Calibri" w:eastAsia="微软雅黑"/>
          <w:b w:val="0"/>
          <w:i w:val="0"/>
        </w:rPr>
        <w:br/>
        <w:t>4. 净增成本 = 压缩增加费用 - 节省的间接费用×压缩天数</w:t>
      </w:r>
    </w:p>
    <w:p>
      <w:r>
        <w:rPr>
          <w:rFonts w:ascii="Calibri" w:hAnsi="Calibri" w:eastAsia="微软雅黑"/>
          <w:b/>
          <w:i w:val="0"/>
        </w:rPr>
        <w:t>延误问题的解法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关键路径上活动延误X天 → 项目延误X天</w:t>
      </w:r>
      <w:r>
        <w:br/>
      </w:r>
      <w:r>
        <w:rPr>
          <w:rFonts w:ascii="Calibri" w:hAnsi="Calibri" w:eastAsia="微软雅黑"/>
          <w:b w:val="0"/>
          <w:i w:val="0"/>
        </w:rPr>
        <w:br/>
        <w:t>- 非关键路径活动延误X天 → 延误 = max(0, X - 总浮动时间)</w:t>
      </w:r>
    </w:p>
    <w:p>
      <w:pPr>
        <w:pStyle w:val="Heading3"/>
      </w:pPr>
      <w:r>
        <w:t>5.3 WBS ★★★★★（高频案例题）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什么是WBS？</w:t>
      </w:r>
      <w:r>
        <w:br/>
      </w:r>
      <w:r>
        <w:rPr>
          <w:rFonts w:ascii="Calibri" w:hAnsi="Calibri" w:eastAsia="微软雅黑"/>
          <w:b w:val="0"/>
          <w:i w:val="0"/>
        </w:rPr>
        <w:br/>
        <w:t>把一个大项目像剥洋葱一样层层分解，直到每一块都小到能分配给一个人在1-2周内干完。</w:t>
      </w:r>
    </w:p>
    <w:p>
      <w:r>
        <w:rPr>
          <w:rFonts w:ascii="Calibri" w:hAnsi="Calibri" w:eastAsia="微软雅黑"/>
          <w:b/>
          <w:i w:val="0"/>
        </w:rPr>
        <w:t>100%规则</w:t>
      </w:r>
      <w:r>
        <w:rPr>
          <w:rFonts w:ascii="Calibri" w:hAnsi="Calibri" w:eastAsia="微软雅黑"/>
          <w:b w:val="0"/>
          <w:i w:val="0"/>
        </w:rPr>
        <w:t>：WBS必须覆盖项目100%的工作，不多不少</w:t>
      </w:r>
      <w:r>
        <w:br/>
      </w:r>
      <w:r>
        <w:rPr>
          <w:rFonts w:ascii="Calibri" w:hAnsi="Calibri" w:eastAsia="微软雅黑"/>
          <w:b/>
          <w:i w:val="0"/>
        </w:rPr>
        <w:t>8-80规则</w:t>
      </w:r>
      <w:r>
        <w:rPr>
          <w:rFonts w:ascii="Calibri" w:hAnsi="Calibri" w:eastAsia="微软雅黑"/>
          <w:b w:val="0"/>
          <w:i w:val="0"/>
        </w:rPr>
        <w:t>：最底层工作包应在8-80小时内能完成</w:t>
      </w:r>
    </w:p>
    <w:p>
      <w:r>
        <w:rPr>
          <w:rFonts w:ascii="Calibri" w:hAnsi="Calibri" w:eastAsia="微软雅黑"/>
          <w:b/>
          <w:i w:val="0"/>
        </w:rPr>
        <w:t>案例题中WBS最常见的3种错误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错误 | 正确做法 | 为什么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|------|---------|--------|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缺少"项目管理" | 加上 | 管理也是工作的一部分 |</w:t>
      </w:r>
      <w:r>
        <w:br/>
      </w:r>
      <w:r>
        <w:rPr>
          <w:rFonts w:ascii="Calibri" w:hAnsi="Calibri" w:eastAsia="微软雅黑"/>
          <w:b w:val="0"/>
          <w:i w:val="0"/>
        </w:rPr>
        <w:br/>
        <w:t>| 缺少"培训" | 加上 | 系统上线需要培训用户 |</w:t>
      </w:r>
      <w:r>
        <w:br/>
      </w:r>
      <w:r>
        <w:rPr>
          <w:rFonts w:ascii="Calibri" w:hAnsi="Calibri" w:eastAsia="微软雅黑"/>
          <w:b w:val="0"/>
          <w:i w:val="0"/>
        </w:rPr>
        <w:br/>
        <w:t>| 测试只写一项 | 分为单元/集成/系统/验收 | 测试有多个阶段不能混为一谈 |</w:t>
      </w:r>
    </w:p>
    <w:p>
      <w:pPr>
        <w:pStyle w:val="Heading3"/>
      </w:pPr>
      <w:r>
        <w:t>5.4 变更管理 ★★★★★（高频案例题）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为什么变更管理是考试重点？</w:t>
      </w:r>
      <w:r>
        <w:br/>
      </w:r>
      <w:r>
        <w:rPr>
          <w:rFonts w:ascii="Calibri" w:hAnsi="Calibri" w:eastAsia="微软雅黑"/>
          <w:b w:val="0"/>
          <w:i w:val="0"/>
        </w:rPr>
        <w:br/>
        <w:t>因为90%的项目案例题都有"变更失控"的情节：客户随便改需求、开发人员随便改代码、改了没记录...</w:t>
      </w:r>
    </w:p>
    <w:p>
      <w:r>
        <w:rPr>
          <w:rFonts w:ascii="Calibri" w:hAnsi="Calibri" w:eastAsia="微软雅黑"/>
          <w:b/>
          <w:i w:val="0"/>
        </w:rPr>
        <w:t>核心要理解的3件事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1. </w:t>
      </w:r>
      <w:r>
        <w:rPr>
          <w:rFonts w:ascii="Calibri" w:hAnsi="Calibri" w:eastAsia="微软雅黑"/>
          <w:b/>
          <w:i w:val="0"/>
        </w:rPr>
        <w:t>CCB是什么</w:t>
      </w:r>
      <w:r>
        <w:rPr>
          <w:rFonts w:ascii="Calibri" w:hAnsi="Calibri" w:eastAsia="微软雅黑"/>
          <w:b w:val="0"/>
          <w:i w:val="0"/>
        </w:rPr>
        <w:t>：变更控制委员会，不是常设机构，需要审批变更时才召集，由项目发起人/PM/技术负责人/客户代表等组成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2. </w:t>
      </w:r>
      <w:r>
        <w:rPr>
          <w:rFonts w:ascii="Calibri" w:hAnsi="Calibri" w:eastAsia="微软雅黑"/>
          <w:b/>
          <w:i w:val="0"/>
        </w:rPr>
        <w:t>谁能做什么</w:t>
      </w:r>
      <w:r>
        <w:rPr>
          <w:rFonts w:ascii="Calibri" w:hAnsi="Calibri" w:eastAsia="微软雅黑"/>
          <w:b w:val="0"/>
          <w:i w:val="0"/>
        </w:rPr>
        <w:t>：客户只能提需求→PM评估影响→CCB审批→开发人员才能动手</w:t>
      </w:r>
      <w:r>
        <w:br/>
      </w:r>
      <w:r>
        <w:rPr>
          <w:rFonts w:ascii="Calibri" w:hAnsi="Calibri" w:eastAsia="微软雅黑"/>
          <w:b w:val="0"/>
          <w:i w:val="0"/>
        </w:rPr>
        <w:br/>
        <w:t xml:space="preserve">3. </w:t>
      </w:r>
      <w:r>
        <w:rPr>
          <w:rFonts w:ascii="Calibri" w:hAnsi="Calibri" w:eastAsia="微软雅黑"/>
          <w:b/>
          <w:i w:val="0"/>
        </w:rPr>
        <w:t>正确流程</w:t>
      </w:r>
      <w:r>
        <w:rPr>
          <w:rFonts w:ascii="Calibri" w:hAnsi="Calibri" w:eastAsia="微软雅黑"/>
          <w:b w:val="0"/>
          <w:i w:val="0"/>
        </w:rPr>
        <w:t>：提出→记录→评估→审批→执行→更新文档→存入配置管理</w:t>
      </w:r>
    </w:p>
    <w:p>
      <w:pPr>
        <w:pStyle w:val="Heading3"/>
      </w:pPr>
      <w:r>
        <w:t>5.5 配置管理 ★★★★★（高频选择+案例）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什么是配置管理？</w:t>
      </w:r>
      <w:r>
        <w:br/>
      </w:r>
      <w:r>
        <w:rPr>
          <w:rFonts w:ascii="Calibri" w:hAnsi="Calibri" w:eastAsia="微软雅黑"/>
          <w:b w:val="0"/>
          <w:i w:val="0"/>
        </w:rPr>
        <w:br/>
        <w:t>简单说就是"版本管理"。管好项目中产生的所有文档、代码、交付物的版本，确保不会搞混、不会丢失、能追溯历史。</w:t>
      </w:r>
    </w:p>
    <w:p>
      <w:r>
        <w:rPr>
          <w:rFonts w:ascii="Calibri" w:hAnsi="Calibri" w:eastAsia="微软雅黑"/>
          <w:b/>
          <w:i w:val="0"/>
        </w:rPr>
        <w:t>6个活动理解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活动 | 像什么 | 做什么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|------|--------|--------|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计划 | 制定图书馆借阅规则 | 定好怎么管版本的规矩 |</w:t>
      </w:r>
      <w:r>
        <w:br/>
      </w:r>
      <w:r>
        <w:rPr>
          <w:rFonts w:ascii="Calibri" w:hAnsi="Calibri" w:eastAsia="微软雅黑"/>
          <w:b w:val="0"/>
          <w:i w:val="0"/>
        </w:rPr>
        <w:br/>
        <w:t>| 标识 | 给每本书贴编号 | 给每个管理对象编号建档 |</w:t>
      </w:r>
      <w:r>
        <w:br/>
      </w:r>
      <w:r>
        <w:rPr>
          <w:rFonts w:ascii="Calibri" w:hAnsi="Calibri" w:eastAsia="微软雅黑"/>
          <w:b w:val="0"/>
          <w:i w:val="0"/>
        </w:rPr>
        <w:br/>
        <w:t>| 控制 | 借书要登记审批 | 要改东西必须走审批流程 |</w:t>
      </w:r>
      <w:r>
        <w:br/>
      </w:r>
      <w:r>
        <w:rPr>
          <w:rFonts w:ascii="Calibri" w:hAnsi="Calibri" w:eastAsia="微软雅黑"/>
          <w:b w:val="0"/>
          <w:i w:val="0"/>
        </w:rPr>
        <w:br/>
        <w:t>| 状态记录 | 登记谁借了什么书 | 记录每次改了什么、谁改的 |</w:t>
      </w:r>
      <w:r>
        <w:br/>
      </w:r>
      <w:r>
        <w:rPr>
          <w:rFonts w:ascii="Calibri" w:hAnsi="Calibri" w:eastAsia="微软雅黑"/>
          <w:b w:val="0"/>
          <w:i w:val="0"/>
        </w:rPr>
        <w:br/>
        <w:t>| 审计 | 查查有没有人偷书 | 检查有没有违规操作 |</w:t>
      </w:r>
      <w:r>
        <w:br/>
      </w:r>
      <w:r>
        <w:rPr>
          <w:rFonts w:ascii="Calibri" w:hAnsi="Calibri" w:eastAsia="微软雅黑"/>
          <w:b w:val="0"/>
          <w:i w:val="0"/>
        </w:rPr>
        <w:br/>
        <w:t>| 发布 | 新书上架 | 正式发布某个版本 |</w:t>
      </w:r>
    </w:p>
    <w:p>
      <w:r>
        <w:rPr>
          <w:rFonts w:ascii="Calibri" w:hAnsi="Calibri" w:eastAsia="微软雅黑"/>
          <w:b/>
          <w:i w:val="0"/>
        </w:rPr>
        <w:t>3种库理解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| 库 | 生活类比 | 控制方式 |</w:t>
      </w:r>
      <w:r>
        <w:br/>
      </w:r>
      <w:r>
        <w:rPr>
          <w:rFonts w:ascii="Calibri" w:hAnsi="Calibri" w:eastAsia="微软雅黑"/>
          <w:b w:val="0"/>
          <w:i w:val="0"/>
        </w:rPr>
        <w:br/>
        <w:t>|----|---------|---------|</w:t>
      </w:r>
      <w:r>
        <w:br/>
      </w:r>
      <w:r>
        <w:rPr>
          <w:rFonts w:ascii="Calibri" w:hAnsi="Calibri" w:eastAsia="微软雅黑"/>
          <w:b w:val="0"/>
          <w:i w:val="0"/>
        </w:rPr>
        <w:br/>
        <w:t>| 开发库(动态) | 你电脑桌面的草稿文件 | 你自己想怎么改就怎么改 |</w:t>
      </w:r>
      <w:r>
        <w:br/>
      </w:r>
      <w:r>
        <w:rPr>
          <w:rFonts w:ascii="Calibri" w:hAnsi="Calibri" w:eastAsia="微软雅黑"/>
          <w:b w:val="0"/>
          <w:i w:val="0"/>
        </w:rPr>
        <w:br/>
        <w:t>| 受控库(主库) | 公司共享网盘 | 上传需要审批 |</w:t>
      </w:r>
      <w:r>
        <w:br/>
      </w:r>
      <w:r>
        <w:rPr>
          <w:rFonts w:ascii="Calibri" w:hAnsi="Calibri" w:eastAsia="微软雅黑"/>
          <w:b w:val="0"/>
          <w:i w:val="0"/>
        </w:rPr>
        <w:br/>
        <w:t>| 产品库(静态) | 寄给客户的光盘 | 只能看不能改 |</w:t>
      </w:r>
    </w:p>
    <w:p>
      <w:pPr>
        <w:pStyle w:val="Heading3"/>
      </w:pPr>
      <w:r>
        <w:t>5.6 风险应对策略 ★★★★★（高频选择+案例）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生活类比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466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规避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不上高速就不会出车祸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风险影响大+概率高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取消使用新技术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减轻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系安全带降低受伤程度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风险影响大但可降低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多做测试、提前培训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转移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买车险让保险公司赔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风险存在但可让别人扛</w:t>
            </w:r>
          </w:p>
        </w:tc>
        <w:tc>
          <w:tcPr>
            <w:tcW w:type="dxa" w:w="246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买保险、外包</w:t>
            </w:r>
          </w:p>
        </w:tc>
      </w:tr>
      <w:tr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接受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知道可能下雨但不带伞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风险影响小</w:t>
            </w:r>
          </w:p>
        </w:tc>
        <w:tc>
          <w:tcPr>
            <w:tcW w:type="dxa" w:w="2466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制定应急预案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判断技巧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- 题目说"完全消除了风险" → 规避</w:t>
      </w:r>
      <w:r>
        <w:br/>
      </w:r>
      <w:r>
        <w:rPr>
          <w:rFonts w:ascii="Calibri" w:hAnsi="Calibri" w:eastAsia="微软雅黑"/>
          <w:b w:val="0"/>
          <w:i w:val="0"/>
        </w:rPr>
        <w:br/>
        <w:t>- 题目说"降低了概率/影响" → 减轻</w:t>
      </w:r>
      <w:r>
        <w:br/>
      </w:r>
      <w:r>
        <w:rPr>
          <w:rFonts w:ascii="Calibri" w:hAnsi="Calibri" w:eastAsia="微软雅黑"/>
          <w:b w:val="0"/>
          <w:i w:val="0"/>
        </w:rPr>
        <w:br/>
        <w:t>- 题目说"让第三方承担" → 转移</w:t>
      </w:r>
      <w:r>
        <w:br/>
      </w:r>
      <w:r>
        <w:rPr>
          <w:rFonts w:ascii="Calibri" w:hAnsi="Calibri" w:eastAsia="微软雅黑"/>
          <w:b w:val="0"/>
          <w:i w:val="0"/>
        </w:rPr>
        <w:br/>
        <w:t>- 题目说"准备了预案" → 接受</w:t>
      </w:r>
    </w:p>
    <w:p>
      <w:pPr>
        <w:pStyle w:val="Heading3"/>
      </w:pPr>
      <w:r>
        <w:t>5.7 质量七工具 ★★★★（高频选择题）</w:t>
      </w:r>
    </w:p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 w:val="0"/>
          <w:i w:val="0"/>
        </w:rPr>
        <w:t>考试只需要区分每个工具的</w:t>
      </w:r>
      <w:r>
        <w:rPr>
          <w:rFonts w:ascii="Calibri" w:hAnsi="Calibri" w:eastAsia="微软雅黑"/>
          <w:b/>
          <w:i w:val="0"/>
        </w:rPr>
        <w:t>关键用途</w:t>
      </w:r>
      <w:r>
        <w:rPr>
          <w:rFonts w:ascii="Calibri" w:hAnsi="Calibri" w:eastAsia="微软雅黑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一句话用途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考试关键词（看到就选它）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因果图(鱼骨图)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找出所有可能原因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"所有原因""鱼骨""原因分析"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帕累托图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找出少数主要原因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"主要原因""二八法则""关键少数"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直方图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看数据怎么分布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"集中趋势""分散程度""分布"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控制图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看过程是否在范围内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"控制界限""上下限""过程稳定"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散点图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看两个变量有没有关系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"两个变量""相关性"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流程图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了解做事步骤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"过程""步骤""质量成本"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核查表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记录/收集数据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"收集""记录""统计"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最常考的区分</w:t>
      </w:r>
      <w:r>
        <w:rPr>
          <w:rFonts w:ascii="Calibri" w:hAnsi="Calibri" w:eastAsia="微软雅黑"/>
          <w:b w:val="0"/>
          <w:i w:val="0"/>
        </w:rPr>
        <w:t>：帕累托 vs 直方图</w:t>
      </w:r>
      <w:r>
        <w:br/>
      </w:r>
      <w:r>
        <w:rPr>
          <w:rFonts w:ascii="Calibri" w:hAnsi="Calibri" w:eastAsia="微软雅黑"/>
          <w:b w:val="0"/>
          <w:i w:val="0"/>
        </w:rPr>
        <w:br/>
        <w:t>- 都是垂直条形图</w:t>
      </w:r>
      <w:r>
        <w:br/>
      </w:r>
      <w:r>
        <w:rPr>
          <w:rFonts w:ascii="Calibri" w:hAnsi="Calibri" w:eastAsia="微软雅黑"/>
          <w:b w:val="0"/>
          <w:i w:val="0"/>
        </w:rPr>
        <w:br/>
        <w:t>- 帕累托 = 找"主要原因"（二八法则）</w:t>
      </w:r>
      <w:r>
        <w:br/>
      </w:r>
      <w:r>
        <w:rPr>
          <w:rFonts w:ascii="Calibri" w:hAnsi="Calibri" w:eastAsia="微软雅黑"/>
          <w:b w:val="0"/>
          <w:i w:val="0"/>
        </w:rPr>
        <w:br/>
        <w:t>- 直方图 = 看"分布特征"（集中+分散）</w:t>
      </w:r>
    </w:p>
    <w:p>
      <w:pPr>
        <w:pStyle w:val="Heading3"/>
      </w:pPr>
      <w:r>
        <w:t>5.8 招投标数字 ★★★★（高频选择题）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理解（为什么是这个数）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公示期≥5日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给潜在投标者足够时间了解信息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预审通过≥3家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至少3家竞争才公平，不够要重新招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保证金≤2%且≤80万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2%, 80万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防止门槛太高把小公司排除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评标委≥5人单数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单数保证投票不会平票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竞争性谈判≥3人单数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简化版评标，人少但也要单数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专家≥2/3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2/3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确保评标的专业性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评标≤3日公布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不能拖太久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公示≥3日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给公众监督的时间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异议3日答复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及时回应质疑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候选人≤3人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有备选但不能太多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30日内签合同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30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给准备时间但不能太长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5日退保证金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及时退还没中标者的钱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履约保证金≤10%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10%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保证中标方能履约</w:t>
            </w:r>
          </w:p>
        </w:tc>
      </w:tr>
    </w:tbl>
    <w:p/>
    <w:p>
      <w:pPr>
        <w:spacing w:before="60" w:after="60"/>
        <w:ind w:left="340"/>
        <w:pBdr>
          <w:left w:val="single" w:sz="12" w:space="6" w:color="2C5F8A"/>
        </w:pBdr>
        <w:shd w:val="clear" w:color="auto" w:fill="EBF5FB"/>
      </w:pPr>
      <w:r>
        <w:rPr>
          <w:rFonts w:ascii="Calibri" w:hAnsi="Calibri" w:eastAsia="微软雅黑"/>
          <w:b/>
          <w:i w:val="0"/>
        </w:rPr>
        <w:t>故事记忆法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小明投标——看了</w:t>
      </w:r>
      <w:r>
        <w:rPr>
          <w:rFonts w:ascii="Calibri" w:hAnsi="Calibri" w:eastAsia="微软雅黑"/>
          <w:b/>
          <w:i w:val="0"/>
        </w:rPr>
        <w:t>5</w:t>
      </w:r>
      <w:r>
        <w:rPr>
          <w:rFonts w:ascii="Calibri" w:hAnsi="Calibri" w:eastAsia="微软雅黑"/>
          <w:b w:val="0"/>
          <w:i w:val="0"/>
        </w:rPr>
        <w:t>天公示，</w:t>
      </w:r>
      <w:r>
        <w:rPr>
          <w:rFonts w:ascii="Calibri" w:hAnsi="Calibri" w:eastAsia="微软雅黑"/>
          <w:b/>
          <w:i w:val="0"/>
        </w:rPr>
        <w:t>3</w:t>
      </w:r>
      <w:r>
        <w:rPr>
          <w:rFonts w:ascii="Calibri" w:hAnsi="Calibri" w:eastAsia="微软雅黑"/>
          <w:b w:val="0"/>
          <w:i w:val="0"/>
        </w:rPr>
        <w:t>家通过预审，交了</w:t>
      </w:r>
      <w:r>
        <w:rPr>
          <w:rFonts w:ascii="Calibri" w:hAnsi="Calibri" w:eastAsia="微软雅黑"/>
          <w:b/>
          <w:i w:val="0"/>
        </w:rPr>
        <w:t>2%</w:t>
      </w:r>
      <w:r>
        <w:rPr>
          <w:rFonts w:ascii="Calibri" w:hAnsi="Calibri" w:eastAsia="微软雅黑"/>
          <w:b w:val="0"/>
          <w:i w:val="0"/>
        </w:rPr>
        <w:t>(最多</w:t>
      </w:r>
      <w:r>
        <w:rPr>
          <w:rFonts w:ascii="Calibri" w:hAnsi="Calibri" w:eastAsia="微软雅黑"/>
          <w:b/>
          <w:i w:val="0"/>
        </w:rPr>
        <w:t>80万</w:t>
      </w:r>
      <w:r>
        <w:rPr>
          <w:rFonts w:ascii="Calibri" w:hAnsi="Calibri" w:eastAsia="微软雅黑"/>
          <w:b w:val="0"/>
          <w:i w:val="0"/>
        </w:rPr>
        <w:t>)保证金。</w:t>
      </w:r>
      <w:r>
        <w:br/>
      </w:r>
      <w:r>
        <w:rPr>
          <w:rFonts w:ascii="Calibri" w:hAnsi="Calibri" w:eastAsia="微软雅黑"/>
          <w:b/>
          <w:i w:val="0"/>
        </w:rPr>
        <w:t>5</w:t>
      </w:r>
      <w:r>
        <w:rPr>
          <w:rFonts w:ascii="Calibri" w:hAnsi="Calibri" w:eastAsia="微软雅黑"/>
          <w:b w:val="0"/>
          <w:i w:val="0"/>
        </w:rPr>
        <w:t>个人评标(专家≥</w:t>
      </w:r>
      <w:r>
        <w:rPr>
          <w:rFonts w:ascii="Calibri" w:hAnsi="Calibri" w:eastAsia="微软雅黑"/>
          <w:b/>
          <w:i w:val="0"/>
        </w:rPr>
        <w:t>2/3</w:t>
      </w:r>
      <w:r>
        <w:rPr>
          <w:rFonts w:ascii="Calibri" w:hAnsi="Calibri" w:eastAsia="微软雅黑"/>
          <w:b w:val="0"/>
          <w:i w:val="0"/>
        </w:rPr>
        <w:t>)，</w:t>
      </w:r>
      <w:r>
        <w:rPr>
          <w:rFonts w:ascii="Calibri" w:hAnsi="Calibri" w:eastAsia="微软雅黑"/>
          <w:b/>
          <w:i w:val="0"/>
        </w:rPr>
        <w:t>3</w:t>
      </w:r>
      <w:r>
        <w:rPr>
          <w:rFonts w:ascii="Calibri" w:hAnsi="Calibri" w:eastAsia="微软雅黑"/>
          <w:b w:val="0"/>
          <w:i w:val="0"/>
        </w:rPr>
        <w:t>天出结果，公示</w:t>
      </w:r>
      <w:r>
        <w:rPr>
          <w:rFonts w:ascii="Calibri" w:hAnsi="Calibri" w:eastAsia="微软雅黑"/>
          <w:b/>
          <w:i w:val="0"/>
        </w:rPr>
        <w:t>3</w:t>
      </w:r>
      <w:r>
        <w:rPr>
          <w:rFonts w:ascii="Calibri" w:hAnsi="Calibri" w:eastAsia="微软雅黑"/>
          <w:b w:val="0"/>
          <w:i w:val="0"/>
        </w:rPr>
        <w:t>天。</w:t>
      </w:r>
      <w:r>
        <w:br/>
      </w:r>
      <w:r>
        <w:rPr>
          <w:rFonts w:ascii="Calibri" w:hAnsi="Calibri" w:eastAsia="微软雅黑"/>
          <w:b w:val="0"/>
          <w:i w:val="0"/>
        </w:rPr>
        <w:br/>
        <w:t>他在</w:t>
      </w:r>
      <w:r>
        <w:rPr>
          <w:rFonts w:ascii="Calibri" w:hAnsi="Calibri" w:eastAsia="微软雅黑"/>
          <w:b/>
          <w:i w:val="0"/>
        </w:rPr>
        <w:t>3</w:t>
      </w:r>
      <w:r>
        <w:rPr>
          <w:rFonts w:ascii="Calibri" w:hAnsi="Calibri" w:eastAsia="微软雅黑"/>
          <w:b w:val="0"/>
          <w:i w:val="0"/>
        </w:rPr>
        <w:t>个候选人中排第一，</w:t>
      </w:r>
      <w:r>
        <w:rPr>
          <w:rFonts w:ascii="Calibri" w:hAnsi="Calibri" w:eastAsia="微软雅黑"/>
          <w:b/>
          <w:i w:val="0"/>
        </w:rPr>
        <w:t>30</w:t>
      </w:r>
      <w:r>
        <w:rPr>
          <w:rFonts w:ascii="Calibri" w:hAnsi="Calibri" w:eastAsia="微软雅黑"/>
          <w:b w:val="0"/>
          <w:i w:val="0"/>
        </w:rPr>
        <w:t>天签合同，</w:t>
      </w:r>
      <w:r>
        <w:rPr>
          <w:rFonts w:ascii="Calibri" w:hAnsi="Calibri" w:eastAsia="微软雅黑"/>
          <w:b/>
          <w:i w:val="0"/>
        </w:rPr>
        <w:t>5</w:t>
      </w:r>
      <w:r>
        <w:rPr>
          <w:rFonts w:ascii="Calibri" w:hAnsi="Calibri" w:eastAsia="微软雅黑"/>
          <w:b w:val="0"/>
          <w:i w:val="0"/>
        </w:rPr>
        <w:t>天拿回保证金，交了</w:t>
      </w:r>
      <w:r>
        <w:rPr>
          <w:rFonts w:ascii="Calibri" w:hAnsi="Calibri" w:eastAsia="微软雅黑"/>
          <w:b/>
          <w:i w:val="0"/>
        </w:rPr>
        <w:t>10%</w:t>
      </w:r>
      <w:r>
        <w:rPr>
          <w:rFonts w:ascii="Calibri" w:hAnsi="Calibri" w:eastAsia="微软雅黑"/>
          <w:b w:val="0"/>
          <w:i w:val="0"/>
        </w:rPr>
        <w:t>履约金。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第六部分：考试策略总结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6.1 考试基本信息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上午</w:t>
            </w:r>
          </w:p>
        </w:tc>
        <w:tc>
          <w:tcPr>
            <w:tcW w:type="dxa" w:w="3289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下午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题型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选择题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案例分析题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题量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75题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4道大题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时间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150分钟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150分钟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满分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75分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75分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及格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45分</w:t>
            </w:r>
          </w:p>
        </w:tc>
        <w:tc>
          <w:tcPr>
            <w:tcW w:type="dxa" w:w="328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45分</w:t>
            </w:r>
          </w:p>
        </w:tc>
      </w:tr>
      <w:tr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要求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两科都要≥45分才算通过</w:t>
            </w:r>
          </w:p>
        </w:tc>
        <w:tc>
          <w:tcPr>
            <w:tcW w:type="dxa" w:w="3289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</w:r>
          </w:p>
        </w:tc>
      </w:tr>
    </w:tbl>
    <w:p/>
    <w:p>
      <w:pPr>
        <w:pStyle w:val="Heading3"/>
      </w:pPr>
      <w:r>
        <w:t>6.2 上午题策略 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概念题靠记忆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考前反复看速记口诀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计算题靠公式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5-8题计算必须全对（约10分）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不确定看上下文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选择题按章节顺序出，看前后题判断考哪章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不纠结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每题不超过2分钟，不确定先标记最后回来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判断题选对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不确定时优先选"正确"</w:t>
            </w:r>
          </w:p>
        </w:tc>
      </w:tr>
    </w:tbl>
    <w:p/>
    <w:p>
      <w:pPr>
        <w:pStyle w:val="Heading3"/>
      </w:pPr>
      <w:r>
        <w:t>6.3 下午题策略 ★★★★★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933"/>
            <w:shd w:val="clear" w:color="auto" w:fill="2C5F8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先做计算题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计算题答案确定，拿到就是稳定分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分析题多写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踩点给分，多写不扣分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套用模板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用万能五步法+万能8条保底</w:t>
            </w:r>
          </w:p>
        </w:tc>
      </w:tr>
      <w:tr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计算写全</w:t>
            </w:r>
          </w:p>
        </w:tc>
        <w:tc>
          <w:tcPr>
            <w:tcW w:type="dxa" w:w="4933"/>
            <w:shd w:val="clear" w:color="auto"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公式+代入+结果+单位+结论，每步都有分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不留空</w:t>
            </w:r>
          </w:p>
        </w:tc>
        <w:tc>
          <w:tcPr>
            <w:tcW w:type="dxa" w:w="493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sz w:val="18"/>
              </w:rPr>
              <w:t>写了可能得分，空着必然0分</w:t>
            </w:r>
          </w:p>
        </w:tc>
      </w:tr>
    </w:tbl>
    <w:p/>
    <w:p>
      <w:pPr>
        <w:pStyle w:val="Heading3"/>
      </w:pPr>
      <w:r>
        <w:t>6.4 得分优先级</w:t>
      </w:r>
    </w:p>
    <w:p>
      <w:pPr>
        <w:spacing w:before="80" w:after="80"/>
        <w:ind w:left="283"/>
        <w:shd w:val="clear" w:color="auto" w:fill="F5F5F5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7"/>
        </w:rPr>
        <w:t>第一优先：计算题（公式对+过程全+单位+结论）→ 约20分稳拿</w:t>
        <w:br/>
        <w:t xml:space="preserve">第二优先：标准概念题（背诵）→ 标准得分  </w:t>
        <w:br/>
        <w:t>第三优先：分析题（模板+多写）→ 踩点得分</w:t>
        <w:br/>
        <w:t>第四优先：不确定的题 → 写相关内容凑分 &gt; 留空白</w:t>
      </w:r>
    </w:p>
    <w:p>
      <w:pPr>
        <w:pStyle w:val="Heading3"/>
      </w:pPr>
      <w:r>
        <w:t>6.5 考前最后检查</w:t>
      </w:r>
    </w:p>
    <w:p>
      <w:r>
        <w:rPr>
          <w:rFonts w:ascii="Calibri" w:hAnsi="Calibri" w:eastAsia="微软雅黑"/>
          <w:b/>
          <w:i w:val="0"/>
        </w:rPr>
        <w:t>考前1小时只看这些</w:t>
      </w:r>
      <w:r>
        <w:rPr>
          <w:rFonts w:ascii="Calibri" w:hAnsi="Calibri" w:eastAsia="微软雅黑"/>
          <w:b w:val="0"/>
          <w:i w:val="0"/>
        </w:rPr>
        <w:t>：</w:t>
      </w:r>
      <w:r>
        <w:br/>
      </w:r>
      <w:r>
        <w:rPr>
          <w:rFonts w:ascii="Calibri" w:hAnsi="Calibri" w:eastAsia="微软雅黑"/>
          <w:b w:val="0"/>
          <w:i w:val="0"/>
        </w:rPr>
        <w:br/>
        <w:t>1. ★★★★★ 挣值全套公式（CPI/SPI/EAC/VAC）</w:t>
      </w:r>
      <w:r>
        <w:br/>
      </w:r>
      <w:r>
        <w:rPr>
          <w:rFonts w:ascii="Calibri" w:hAnsi="Calibri" w:eastAsia="微软雅黑"/>
          <w:b w:val="0"/>
          <w:i w:val="0"/>
        </w:rPr>
        <w:br/>
        <w:t>2. ★★★★★ 网络图规则（正推取大逆推取小）</w:t>
      </w:r>
      <w:r>
        <w:br/>
      </w:r>
      <w:r>
        <w:rPr>
          <w:rFonts w:ascii="Calibri" w:hAnsi="Calibri" w:eastAsia="微软雅黑"/>
          <w:b w:val="0"/>
          <w:i w:val="0"/>
        </w:rPr>
        <w:br/>
        <w:t>3. ★★★★★ 招投标数字</w:t>
      </w:r>
      <w:r>
        <w:br/>
      </w:r>
      <w:r>
        <w:rPr>
          <w:rFonts w:ascii="Calibri" w:hAnsi="Calibri" w:eastAsia="微软雅黑"/>
          <w:b w:val="0"/>
          <w:i w:val="0"/>
        </w:rPr>
        <w:br/>
        <w:t>4. ★★★★★ 万能保底8条</w:t>
      </w:r>
      <w:r>
        <w:br/>
      </w:r>
      <w:r>
        <w:rPr>
          <w:rFonts w:ascii="Calibri" w:hAnsi="Calibri" w:eastAsia="微软雅黑"/>
          <w:b w:val="0"/>
          <w:i w:val="0"/>
        </w:rPr>
        <w:br/>
        <w:t>5. ★★★★★ 变更流程7步</w:t>
      </w:r>
      <w:r>
        <w:br/>
      </w:r>
      <w:r>
        <w:rPr>
          <w:rFonts w:ascii="Calibri" w:hAnsi="Calibri" w:eastAsia="微软雅黑"/>
          <w:b w:val="0"/>
          <w:i w:val="0"/>
        </w:rPr>
        <w:br/>
        <w:t>6. ★★★★ 配置管理6活动+3库</w:t>
      </w:r>
      <w:r>
        <w:br/>
      </w:r>
      <w:r>
        <w:rPr>
          <w:rFonts w:ascii="Calibri" w:hAnsi="Calibri" w:eastAsia="微软雅黑"/>
          <w:b w:val="0"/>
          <w:i w:val="0"/>
        </w:rPr>
        <w:br/>
        <w:t>7. ★★★★ 风险应对4策略</w:t>
      </w:r>
      <w:r>
        <w:br/>
      </w:r>
      <w:r>
        <w:rPr>
          <w:rFonts w:ascii="Calibri" w:hAnsi="Calibri" w:eastAsia="微软雅黑"/>
          <w:b w:val="0"/>
          <w:i w:val="0"/>
        </w:rPr>
        <w:br/>
        <w:t>8. ★★★★ 质量七工具关键词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 w:eastAsia="微软雅黑"/>
          <w:b w:val="0"/>
          <w:i/>
        </w:rPr>
        <w:t>全部内容结束。把这份文档作为最后的总复习材料，考前反复看标★★★★★的部分即可。祝考试顺利！</w:t>
      </w:r>
    </w:p>
    <w:p>
      <w:r>
        <w:br w:type="page"/>
      </w:r>
    </w:p>
    <w:p>
      <w:r>
        <w:rPr>
          <w:rFonts w:ascii="Calibri" w:hAnsi="Calibri" w:eastAsia="微软雅黑"/>
          <w:b w:val="0"/>
          <w:i w:val="0"/>
        </w:rPr>
        <w:t>项目成功标准:</w:t>
      </w:r>
      <w:r>
        <w:br/>
      </w:r>
      <w:r>
        <w:rPr>
          <w:rFonts w:ascii="Calibri" w:hAnsi="Calibri" w:eastAsia="微软雅黑"/>
          <w:b w:val="0"/>
          <w:i w:val="0"/>
        </w:rPr>
        <w:br/>
        <w:t>1. 完成范围：交付约定的产品、服务、成果，范围达标</w:t>
      </w:r>
      <w:r>
        <w:br/>
      </w:r>
      <w:r>
        <w:rPr>
          <w:rFonts w:ascii="Calibri" w:hAnsi="Calibri" w:eastAsia="微软雅黑"/>
          <w:b w:val="0"/>
          <w:i w:val="0"/>
        </w:rPr>
        <w:br/>
        <w:t>2. 满足约束：在进度、成本、质量、资源等制约因素内完成</w:t>
      </w:r>
      <w:r>
        <w:br/>
      </w:r>
      <w:r>
        <w:rPr>
          <w:rFonts w:ascii="Calibri" w:hAnsi="Calibri" w:eastAsia="微软雅黑"/>
          <w:b w:val="0"/>
          <w:i w:val="0"/>
        </w:rPr>
        <w:br/>
        <w:t>3. 达到效益：满足业务需求、战略目标，实现预期收益</w:t>
      </w:r>
      <w:r>
        <w:br/>
      </w:r>
      <w:r>
        <w:rPr>
          <w:rFonts w:ascii="Calibri" w:hAnsi="Calibri" w:eastAsia="微软雅黑"/>
          <w:b w:val="0"/>
          <w:i w:val="0"/>
        </w:rPr>
        <w:br/>
        <w:t>4. 干系人满意：主要项目干系人期望达成、满意度高</w:t>
      </w:r>
      <w:r>
        <w:br/>
      </w:r>
    </w:p>
    <w:p/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76" w:lineRule="auto"/>
    </w:pPr>
    <w:rPr>
      <w:rFonts w:ascii="Calibri" w:hAnsi="Calibri" w:eastAsia="微软雅黑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B3A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C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A7C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88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4A4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